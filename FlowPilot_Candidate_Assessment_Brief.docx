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00313256" w:rsidRDefault="00785DF9" w14:paraId="3E0BC408" wp14:textId="77777777">
      <w:pPr>
        <w:pStyle w:val="Title"/>
      </w:pPr>
      <w:r>
        <w:t>Candidate Brief</w:t>
      </w:r>
    </w:p>
    <w:p xmlns:wp14="http://schemas.microsoft.com/office/word/2010/wordml" w:rsidR="00313256" w:rsidRDefault="00785DF9" w14:paraId="4D70FD3F" wp14:textId="77777777">
      <w:pPr>
        <w:rPr>
          <w:rFonts w:hint="eastAsia"/>
        </w:rPr>
      </w:pPr>
      <w:r>
        <w:rPr>
          <w:i/>
          <w:color w:val="5B6475"/>
          <w:sz w:val="23"/>
        </w:rPr>
        <w:t>Final Claude AI-Assisted Frontend Assessment</w:t>
      </w:r>
    </w:p>
    <w:tbl>
      <w:tblPr>
        <w:tblW w:w="0" w:type="auto"/>
        <w:tblLayout w:type="fixed"/>
        <w:tblLook w:val="04A0" w:firstRow="1" w:lastRow="0" w:firstColumn="1" w:lastColumn="0" w:noHBand="0" w:noVBand="1"/>
      </w:tblPr>
      <w:tblGrid>
        <w:gridCol w:w="2448"/>
        <w:gridCol w:w="7920"/>
      </w:tblGrid>
      <w:tr xmlns:wp14="http://schemas.microsoft.com/office/word/2010/wordml" w:rsidR="00313256" w14:paraId="3E4E94B0" wp14:textId="77777777">
        <w:tc>
          <w:tcPr>
            <w:tcW w:w="5040" w:type="dxa"/>
            <w:tcBorders>
              <w:top w:val="single" w:color="D9E0EC" w:sz="4" w:space="0"/>
              <w:left w:val="single" w:color="D9E0EC" w:sz="4" w:space="0"/>
              <w:bottom w:val="single" w:color="D9E0EC" w:sz="4" w:space="0"/>
              <w:right w:val="single" w:color="D9E0EC" w:sz="4" w:space="0"/>
            </w:tcBorders>
            <w:shd w:val="clear" w:color="auto" w:fill="F5F7FB"/>
            <w:vAlign w:val="center"/>
          </w:tcPr>
          <w:p w:rsidR="00313256" w:rsidRDefault="00785DF9" w14:paraId="3A9C41CD" wp14:textId="77777777">
            <w:pPr>
              <w:rPr>
                <w:rFonts w:hint="eastAsia"/>
              </w:rPr>
            </w:pPr>
            <w:r>
              <w:rPr>
                <w:b/>
                <w:sz w:val="19"/>
              </w:rPr>
              <w:t>Project</w:t>
            </w:r>
          </w:p>
        </w:tc>
        <w:tc>
          <w:tcPr>
            <w:tcW w:w="5040" w:type="dxa"/>
            <w:tcBorders>
              <w:top w:val="single" w:color="D9E0EC" w:sz="4" w:space="0"/>
              <w:left w:val="single" w:color="D9E0EC" w:sz="4" w:space="0"/>
              <w:bottom w:val="single" w:color="D9E0EC" w:sz="4" w:space="0"/>
              <w:right w:val="single" w:color="D9E0EC" w:sz="4" w:space="0"/>
            </w:tcBorders>
            <w:vAlign w:val="center"/>
          </w:tcPr>
          <w:p w:rsidR="00313256" w:rsidRDefault="00785DF9" w14:paraId="25E83E75" wp14:textId="77777777">
            <w:pPr>
              <w:rPr>
                <w:rFonts w:hint="eastAsia"/>
              </w:rPr>
            </w:pPr>
            <w:r>
              <w:rPr>
                <w:sz w:val="19"/>
              </w:rPr>
              <w:t>FlowPilot Landing Page</w:t>
            </w:r>
          </w:p>
        </w:tc>
      </w:tr>
      <w:tr xmlns:wp14="http://schemas.microsoft.com/office/word/2010/wordml" w:rsidR="00313256" w14:paraId="743F3FD0" wp14:textId="77777777">
        <w:tc>
          <w:tcPr>
            <w:tcW w:w="5040" w:type="dxa"/>
            <w:tcBorders>
              <w:top w:val="single" w:color="D9E0EC" w:sz="4" w:space="0"/>
              <w:left w:val="single" w:color="D9E0EC" w:sz="4" w:space="0"/>
              <w:bottom w:val="single" w:color="D9E0EC" w:sz="4" w:space="0"/>
              <w:right w:val="single" w:color="D9E0EC" w:sz="4" w:space="0"/>
            </w:tcBorders>
            <w:shd w:val="clear" w:color="auto" w:fill="F5F7FB"/>
            <w:vAlign w:val="center"/>
          </w:tcPr>
          <w:p w:rsidR="00313256" w:rsidRDefault="00785DF9" w14:paraId="07ED5907" wp14:textId="77777777">
            <w:pPr>
              <w:rPr>
                <w:rFonts w:hint="eastAsia"/>
              </w:rPr>
            </w:pPr>
            <w:r>
              <w:rPr>
                <w:b/>
                <w:sz w:val="19"/>
              </w:rPr>
              <w:t>Duration</w:t>
            </w:r>
          </w:p>
        </w:tc>
        <w:tc>
          <w:tcPr>
            <w:tcW w:w="5040" w:type="dxa"/>
            <w:tcBorders>
              <w:top w:val="single" w:color="D9E0EC" w:sz="4" w:space="0"/>
              <w:left w:val="single" w:color="D9E0EC" w:sz="4" w:space="0"/>
              <w:bottom w:val="single" w:color="D9E0EC" w:sz="4" w:space="0"/>
              <w:right w:val="single" w:color="D9E0EC" w:sz="4" w:space="0"/>
            </w:tcBorders>
            <w:vAlign w:val="center"/>
          </w:tcPr>
          <w:p w:rsidR="00313256" w:rsidRDefault="00785DF9" w14:paraId="264DB1D3" wp14:textId="77777777">
            <w:pPr>
              <w:rPr>
                <w:rFonts w:hint="eastAsia"/>
              </w:rPr>
            </w:pPr>
            <w:r>
              <w:rPr>
                <w:sz w:val="19"/>
              </w:rPr>
              <w:t>4 hours maximum</w:t>
            </w:r>
          </w:p>
        </w:tc>
      </w:tr>
      <w:tr xmlns:wp14="http://schemas.microsoft.com/office/word/2010/wordml" w:rsidR="00313256" w14:paraId="33A9ED92" wp14:textId="77777777">
        <w:tc>
          <w:tcPr>
            <w:tcW w:w="5040" w:type="dxa"/>
            <w:tcBorders>
              <w:top w:val="single" w:color="D9E0EC" w:sz="4" w:space="0"/>
              <w:left w:val="single" w:color="D9E0EC" w:sz="4" w:space="0"/>
              <w:bottom w:val="single" w:color="D9E0EC" w:sz="4" w:space="0"/>
              <w:right w:val="single" w:color="D9E0EC" w:sz="4" w:space="0"/>
            </w:tcBorders>
            <w:shd w:val="clear" w:color="auto" w:fill="F5F7FB"/>
            <w:vAlign w:val="center"/>
          </w:tcPr>
          <w:p w:rsidR="00313256" w:rsidRDefault="00785DF9" w14:paraId="0CFFFD6B" wp14:textId="77777777">
            <w:pPr>
              <w:rPr>
                <w:rFonts w:hint="eastAsia"/>
              </w:rPr>
            </w:pPr>
            <w:r>
              <w:rPr>
                <w:b/>
                <w:sz w:val="19"/>
              </w:rPr>
              <w:t>Level</w:t>
            </w:r>
          </w:p>
        </w:tc>
        <w:tc>
          <w:tcPr>
            <w:tcW w:w="5040" w:type="dxa"/>
            <w:tcBorders>
              <w:top w:val="single" w:color="D9E0EC" w:sz="4" w:space="0"/>
              <w:left w:val="single" w:color="D9E0EC" w:sz="4" w:space="0"/>
              <w:bottom w:val="single" w:color="D9E0EC" w:sz="4" w:space="0"/>
              <w:right w:val="single" w:color="D9E0EC" w:sz="4" w:space="0"/>
            </w:tcBorders>
            <w:vAlign w:val="center"/>
          </w:tcPr>
          <w:p w:rsidR="00313256" w:rsidRDefault="00785DF9" w14:paraId="2EEC5060" wp14:textId="77777777">
            <w:pPr>
              <w:rPr>
                <w:rFonts w:hint="eastAsia"/>
              </w:rPr>
            </w:pPr>
            <w:r>
              <w:rPr>
                <w:sz w:val="19"/>
              </w:rPr>
              <w:t>Junior Frontend Developer</w:t>
            </w:r>
          </w:p>
        </w:tc>
      </w:tr>
      <w:tr xmlns:wp14="http://schemas.microsoft.com/office/word/2010/wordml" w:rsidR="00313256" w14:paraId="56BBFE65" wp14:textId="77777777">
        <w:tc>
          <w:tcPr>
            <w:tcW w:w="5040" w:type="dxa"/>
            <w:tcBorders>
              <w:top w:val="single" w:color="D9E0EC" w:sz="4" w:space="0"/>
              <w:left w:val="single" w:color="D9E0EC" w:sz="4" w:space="0"/>
              <w:bottom w:val="single" w:color="D9E0EC" w:sz="4" w:space="0"/>
              <w:right w:val="single" w:color="D9E0EC" w:sz="4" w:space="0"/>
            </w:tcBorders>
            <w:shd w:val="clear" w:color="auto" w:fill="F5F7FB"/>
            <w:vAlign w:val="center"/>
          </w:tcPr>
          <w:p w:rsidR="00313256" w:rsidRDefault="00785DF9" w14:paraId="7E40E250" wp14:textId="77777777">
            <w:pPr>
              <w:rPr>
                <w:rFonts w:hint="eastAsia"/>
              </w:rPr>
            </w:pPr>
            <w:r>
              <w:rPr>
                <w:b/>
                <w:sz w:val="19"/>
              </w:rPr>
              <w:t>Primary AI Tool</w:t>
            </w:r>
          </w:p>
        </w:tc>
        <w:tc>
          <w:tcPr>
            <w:tcW w:w="5040" w:type="dxa"/>
            <w:tcBorders>
              <w:top w:val="single" w:color="D9E0EC" w:sz="4" w:space="0"/>
              <w:left w:val="single" w:color="D9E0EC" w:sz="4" w:space="0"/>
              <w:bottom w:val="single" w:color="D9E0EC" w:sz="4" w:space="0"/>
              <w:right w:val="single" w:color="D9E0EC" w:sz="4" w:space="0"/>
            </w:tcBorders>
            <w:vAlign w:val="center"/>
          </w:tcPr>
          <w:p w:rsidR="00313256" w:rsidRDefault="00785DF9" w14:paraId="735AAF31" wp14:textId="77777777">
            <w:pPr>
              <w:rPr>
                <w:rFonts w:hint="eastAsia"/>
              </w:rPr>
            </w:pPr>
            <w:r>
              <w:rPr>
                <w:sz w:val="19"/>
              </w:rPr>
              <w:t>Claude</w:t>
            </w:r>
          </w:p>
        </w:tc>
      </w:tr>
      <w:tr xmlns:wp14="http://schemas.microsoft.com/office/word/2010/wordml" w:rsidR="00313256" w14:paraId="6EFFE3C2" wp14:textId="77777777">
        <w:tc>
          <w:tcPr>
            <w:tcW w:w="5040" w:type="dxa"/>
            <w:tcBorders>
              <w:top w:val="single" w:color="D9E0EC" w:sz="4" w:space="0"/>
              <w:left w:val="single" w:color="D9E0EC" w:sz="4" w:space="0"/>
              <w:bottom w:val="single" w:color="D9E0EC" w:sz="4" w:space="0"/>
              <w:right w:val="single" w:color="D9E0EC" w:sz="4" w:space="0"/>
            </w:tcBorders>
            <w:shd w:val="clear" w:color="auto" w:fill="F5F7FB"/>
            <w:vAlign w:val="center"/>
          </w:tcPr>
          <w:p w:rsidR="00313256" w:rsidRDefault="00785DF9" w14:paraId="7F6F1490" wp14:textId="77777777">
            <w:pPr>
              <w:rPr>
                <w:rFonts w:hint="eastAsia"/>
              </w:rPr>
            </w:pPr>
            <w:r>
              <w:rPr>
                <w:b/>
                <w:sz w:val="19"/>
              </w:rPr>
              <w:t>Project Type</w:t>
            </w:r>
          </w:p>
        </w:tc>
        <w:tc>
          <w:tcPr>
            <w:tcW w:w="5040" w:type="dxa"/>
            <w:tcBorders>
              <w:top w:val="single" w:color="D9E0EC" w:sz="4" w:space="0"/>
              <w:left w:val="single" w:color="D9E0EC" w:sz="4" w:space="0"/>
              <w:bottom w:val="single" w:color="D9E0EC" w:sz="4" w:space="0"/>
              <w:right w:val="single" w:color="D9E0EC" w:sz="4" w:space="0"/>
            </w:tcBorders>
            <w:vAlign w:val="center"/>
          </w:tcPr>
          <w:p w:rsidR="00313256" w:rsidRDefault="00785DF9" w14:paraId="2989CE2B" wp14:textId="77777777">
            <w:pPr>
              <w:rPr>
                <w:rFonts w:hint="eastAsia"/>
              </w:rPr>
            </w:pPr>
            <w:r>
              <w:rPr>
                <w:sz w:val="19"/>
              </w:rPr>
              <w:t>Single-page responsive frontend</w:t>
            </w:r>
          </w:p>
        </w:tc>
      </w:tr>
      <w:tr xmlns:wp14="http://schemas.microsoft.com/office/word/2010/wordml" w:rsidR="00313256" w14:paraId="1CF3307C" wp14:textId="77777777">
        <w:tc>
          <w:tcPr>
            <w:tcW w:w="5040" w:type="dxa"/>
            <w:tcBorders>
              <w:top w:val="single" w:color="D9E0EC" w:sz="4" w:space="0"/>
              <w:left w:val="single" w:color="D9E0EC" w:sz="4" w:space="0"/>
              <w:bottom w:val="single" w:color="D9E0EC" w:sz="4" w:space="0"/>
              <w:right w:val="single" w:color="D9E0EC" w:sz="4" w:space="0"/>
            </w:tcBorders>
            <w:shd w:val="clear" w:color="auto" w:fill="F5F7FB"/>
            <w:vAlign w:val="center"/>
          </w:tcPr>
          <w:p w:rsidR="00313256" w:rsidRDefault="00785DF9" w14:paraId="0F8BDACF" wp14:textId="77777777">
            <w:pPr>
              <w:rPr>
                <w:rFonts w:hint="eastAsia"/>
              </w:rPr>
            </w:pPr>
            <w:r>
              <w:rPr>
                <w:b/>
                <w:sz w:val="19"/>
              </w:rPr>
              <w:t>Backend / API</w:t>
            </w:r>
          </w:p>
        </w:tc>
        <w:tc>
          <w:tcPr>
            <w:tcW w:w="5040" w:type="dxa"/>
            <w:tcBorders>
              <w:top w:val="single" w:color="D9E0EC" w:sz="4" w:space="0"/>
              <w:left w:val="single" w:color="D9E0EC" w:sz="4" w:space="0"/>
              <w:bottom w:val="single" w:color="D9E0EC" w:sz="4" w:space="0"/>
              <w:right w:val="single" w:color="D9E0EC" w:sz="4" w:space="0"/>
            </w:tcBorders>
            <w:vAlign w:val="center"/>
          </w:tcPr>
          <w:p w:rsidR="00313256" w:rsidRDefault="00785DF9" w14:paraId="57CCA036" wp14:textId="77777777">
            <w:pPr>
              <w:rPr>
                <w:rFonts w:hint="eastAsia"/>
              </w:rPr>
            </w:pPr>
            <w:r>
              <w:rPr>
                <w:sz w:val="19"/>
              </w:rPr>
              <w:t>Not required</w:t>
            </w:r>
          </w:p>
        </w:tc>
      </w:tr>
    </w:tbl>
    <w:p xmlns:wp14="http://schemas.microsoft.com/office/word/2010/wordml" w:rsidR="00313256" w:rsidRDefault="00313256" w14:paraId="672A6659" wp14:textId="77777777">
      <w:pPr>
        <w:rPr>
          <w:rFonts w:hint="eastAsia"/>
        </w:rPr>
      </w:pPr>
    </w:p>
    <w:p xmlns:wp14="http://schemas.microsoft.com/office/word/2010/wordml" w:rsidR="00313256" w:rsidRDefault="00785DF9" w14:paraId="44E89C8C" wp14:textId="77777777">
      <w:pPr>
        <w:pStyle w:val="Heading1"/>
      </w:pPr>
      <w:r>
        <w:t xml:space="preserve">1. </w:t>
      </w:r>
      <w:r>
        <w:t>Assessment Objective</w:t>
      </w:r>
    </w:p>
    <w:p xmlns:wp14="http://schemas.microsoft.com/office/word/2010/wordml" w:rsidR="00313256" w:rsidRDefault="00785DF9" w14:paraId="4005D2C4" wp14:textId="77777777">
      <w:pPr>
        <w:rPr>
          <w:rFonts w:hint="eastAsia"/>
        </w:rPr>
      </w:pPr>
      <w:r>
        <w:t>Build a responsive marketing landing page from the supplied Figma design while demonstrating disciplined, intelligent use of Claude throughout the frontend workflow.</w:t>
      </w:r>
    </w:p>
    <w:p xmlns:wp14="http://schemas.microsoft.com/office/word/2010/wordml" w:rsidR="00313256" w:rsidRDefault="00785DF9" w14:paraId="077F8EEC" wp14:textId="77777777">
      <w:pPr>
        <w:pStyle w:val="ListBullet"/>
        <w:spacing w:after="50"/>
        <w:rPr>
          <w:rFonts w:hint="eastAsia"/>
        </w:rPr>
      </w:pPr>
      <w:r>
        <w:t>Understand requirements before coding.</w:t>
      </w:r>
    </w:p>
    <w:p xmlns:wp14="http://schemas.microsoft.com/office/word/2010/wordml" w:rsidR="00313256" w:rsidRDefault="00785DF9" w14:paraId="4FB3E0C7" wp14:textId="77777777">
      <w:pPr>
        <w:pStyle w:val="ListBullet"/>
        <w:spacing w:after="50"/>
        <w:rPr>
          <w:rFonts w:hint="eastAsia"/>
        </w:rPr>
      </w:pPr>
      <w:r>
        <w:t>Break the design into sensible</w:t>
      </w:r>
      <w:r>
        <w:t xml:space="preserve"> frontend components.</w:t>
      </w:r>
    </w:p>
    <w:p xmlns:wp14="http://schemas.microsoft.com/office/word/2010/wordml" w:rsidR="00313256" w:rsidRDefault="00785DF9" w14:paraId="7A303981" wp14:textId="1D984C14">
      <w:pPr>
        <w:pStyle w:val="ListBullet"/>
        <w:spacing w:after="50"/>
        <w:rPr/>
      </w:pPr>
      <w:r w:rsidR="2AA2FC27">
        <w:rPr/>
        <w:t xml:space="preserve">Use Claude for planning, implementation of support, debugging, </w:t>
      </w:r>
      <w:r w:rsidR="2AA2FC27">
        <w:rPr/>
        <w:t>review,</w:t>
      </w:r>
      <w:r w:rsidR="2AA2FC27">
        <w:rPr/>
        <w:t xml:space="preserve"> and verification.</w:t>
      </w:r>
    </w:p>
    <w:p xmlns:wp14="http://schemas.microsoft.com/office/word/2010/wordml" w:rsidR="00313256" w:rsidRDefault="00785DF9" w14:paraId="2A7D9279" wp14:textId="79297D96">
      <w:pPr>
        <w:pStyle w:val="ListBullet"/>
        <w:spacing w:after="50"/>
        <w:rPr/>
      </w:pPr>
      <w:r w:rsidR="2AA2FC27">
        <w:rPr/>
        <w:t xml:space="preserve">Make your own </w:t>
      </w:r>
      <w:r w:rsidR="2AA2FC27">
        <w:rPr/>
        <w:t>front-end</w:t>
      </w:r>
      <w:r w:rsidR="2AA2FC27">
        <w:rPr/>
        <w:t xml:space="preserve"> decisions instead of blindly accepting AI output.</w:t>
      </w:r>
    </w:p>
    <w:p xmlns:wp14="http://schemas.microsoft.com/office/word/2010/wordml" w:rsidR="00313256" w:rsidRDefault="00785DF9" w14:paraId="0249A9E8" wp14:textId="77777777">
      <w:pPr>
        <w:pStyle w:val="ListBullet"/>
        <w:spacing w:after="50"/>
        <w:rPr>
          <w:rFonts w:hint="eastAsia"/>
        </w:rPr>
      </w:pPr>
      <w:r>
        <w:t>Deliver a polished, responsive and functional React implementation within th</w:t>
      </w:r>
      <w:r>
        <w:t>e time limit.</w:t>
      </w:r>
    </w:p>
    <w:tbl>
      <w:tblPr>
        <w:tblW w:w="0" w:type="auto"/>
        <w:tblLook w:val="04A0" w:firstRow="1" w:lastRow="0" w:firstColumn="1" w:lastColumn="0" w:noHBand="0" w:noVBand="1"/>
      </w:tblPr>
      <w:tblGrid>
        <w:gridCol w:w="10080"/>
      </w:tblGrid>
      <w:tr xmlns:wp14="http://schemas.microsoft.com/office/word/2010/wordml" w:rsidR="00313256" w14:paraId="43CAEF67" wp14:textId="77777777">
        <w:tc>
          <w:tcPr>
            <w:tcW w:w="10080" w:type="dxa"/>
            <w:tcBorders>
              <w:top w:val="single" w:color="D9E0EC" w:sz="4" w:space="0"/>
              <w:left w:val="single" w:color="2956F3" w:sz="18" w:space="0"/>
              <w:bottom w:val="single" w:color="D9E0EC" w:sz="4" w:space="0"/>
              <w:right w:val="single" w:color="D9E0EC" w:sz="4" w:space="0"/>
            </w:tcBorders>
            <w:shd w:val="clear" w:color="auto" w:fill="F4F7FF"/>
          </w:tcPr>
          <w:p w:rsidR="00313256" w:rsidRDefault="00785DF9" w14:paraId="7A4E089E" wp14:textId="77777777">
            <w:pPr>
              <w:rPr>
                <w:rFonts w:hint="eastAsia"/>
              </w:rPr>
            </w:pPr>
            <w:r>
              <w:rPr>
                <w:b/>
              </w:rPr>
              <w:t>Important</w:t>
            </w:r>
          </w:p>
          <w:p w:rsidR="00313256" w:rsidRDefault="00785DF9" w14:paraId="7A924A29" wp14:textId="77777777">
            <w:pPr>
              <w:pStyle w:val="Callout"/>
              <w:rPr>
                <w:rFonts w:hint="eastAsia"/>
              </w:rPr>
            </w:pPr>
            <w:r>
              <w:t>Do not begin by asking Claude to build the complete website in one prompt. The assessment is designed to evaluate your workflow, prompting quality, iteration and engineering judgment.</w:t>
            </w:r>
          </w:p>
        </w:tc>
      </w:tr>
    </w:tbl>
    <w:p xmlns:wp14="http://schemas.microsoft.com/office/word/2010/wordml" w:rsidR="00313256" w:rsidRDefault="00313256" w14:paraId="0A37501D" wp14:textId="77777777">
      <w:pPr>
        <w:rPr>
          <w:rFonts w:hint="eastAsia"/>
        </w:rPr>
      </w:pPr>
    </w:p>
    <w:p xmlns:wp14="http://schemas.microsoft.com/office/word/2010/wordml" w:rsidR="00313256" w:rsidRDefault="00785DF9" w14:paraId="0E0CBF1A" wp14:textId="77777777">
      <w:pPr>
        <w:pStyle w:val="Heading1"/>
      </w:pPr>
      <w:r>
        <w:t>2. Required Technology</w:t>
      </w:r>
    </w:p>
    <w:p xmlns:wp14="http://schemas.microsoft.com/office/word/2010/wordml" w:rsidR="00313256" w:rsidRDefault="00785DF9" w14:paraId="1881D6E8" wp14:textId="77777777">
      <w:pPr>
        <w:pStyle w:val="ListBullet"/>
        <w:spacing w:after="50"/>
        <w:rPr>
          <w:rFonts w:hint="eastAsia"/>
        </w:rPr>
      </w:pPr>
      <w:r>
        <w:t>React</w:t>
      </w:r>
    </w:p>
    <w:p xmlns:wp14="http://schemas.microsoft.com/office/word/2010/wordml" w:rsidR="00313256" w:rsidRDefault="00785DF9" w14:paraId="09279463" wp14:textId="77777777">
      <w:pPr>
        <w:pStyle w:val="ListBullet"/>
        <w:spacing w:after="50"/>
        <w:rPr>
          <w:rFonts w:hint="eastAsia"/>
        </w:rPr>
      </w:pPr>
      <w:r>
        <w:t>TypeScript</w:t>
      </w:r>
    </w:p>
    <w:p xmlns:wp14="http://schemas.microsoft.com/office/word/2010/wordml" w:rsidR="00313256" w:rsidRDefault="00785DF9" w14:paraId="7C2A5166" wp14:textId="77777777">
      <w:pPr>
        <w:pStyle w:val="ListBullet"/>
        <w:spacing w:after="50"/>
        <w:rPr>
          <w:rFonts w:hint="eastAsia"/>
        </w:rPr>
      </w:pPr>
      <w:r>
        <w:t>Tailwi</w:t>
      </w:r>
      <w:r>
        <w:t>nd CSS</w:t>
      </w:r>
    </w:p>
    <w:p xmlns:wp14="http://schemas.microsoft.com/office/word/2010/wordml" w:rsidR="00313256" w:rsidP="006F2E52" w:rsidRDefault="00785DF9" w14:paraId="417FEBF7" wp14:textId="77777777">
      <w:pPr>
        <w:pStyle w:val="ListBullet"/>
        <w:spacing w:after="50"/>
        <w:rPr>
          <w:rFonts w:hint="eastAsia"/>
        </w:rPr>
      </w:pPr>
      <w:r>
        <w:t>React Hook Form</w:t>
      </w:r>
      <w:bookmarkStart w:name="_GoBack" w:id="0"/>
      <w:bookmarkEnd w:id="0"/>
    </w:p>
    <w:p xmlns:wp14="http://schemas.microsoft.com/office/word/2010/wordml" w:rsidR="00313256" w:rsidRDefault="00785DF9" w14:paraId="5ADEAC39" wp14:textId="77777777">
      <w:pPr>
        <w:pStyle w:val="ListBullet"/>
        <w:spacing w:after="50"/>
        <w:rPr>
          <w:rFonts w:hint="eastAsia"/>
        </w:rPr>
      </w:pPr>
      <w:r w:rsidR="31610808">
        <w:rPr/>
        <w:t>React Testing Library</w:t>
      </w:r>
    </w:p>
    <w:p w:rsidR="31610808" w:rsidP="31610808" w:rsidRDefault="31610808" w14:paraId="2AAC6799" w14:textId="2A475895">
      <w:pPr>
        <w:pStyle w:val="Normal"/>
        <w:suppressLineNumbers w:val="0"/>
        <w:bidi w:val="0"/>
        <w:spacing w:before="0" w:beforeAutospacing="off" w:after="100" w:afterAutospacing="off" w:line="259" w:lineRule="auto"/>
        <w:ind w:left="0" w:right="0"/>
        <w:jc w:val="left"/>
      </w:pPr>
      <w:r w:rsidR="31610808">
        <w:rPr/>
        <w:t>`</w:t>
      </w:r>
    </w:p>
    <w:p xmlns:wp14="http://schemas.microsoft.com/office/word/2010/wordml" w:rsidR="00313256" w:rsidRDefault="00785DF9" w14:paraId="1BDB5855" wp14:textId="77777777">
      <w:pPr>
        <w:pStyle w:val="Heading1"/>
      </w:pPr>
      <w:r>
        <w:t>3. Figma Handoff</w:t>
      </w:r>
    </w:p>
    <w:p xmlns:wp14="http://schemas.microsoft.com/office/word/2010/wordml" w:rsidR="00313256" w:rsidRDefault="00785DF9" w14:paraId="5E5765CB" wp14:textId="77777777">
      <w:pPr>
        <w:rPr>
          <w:rFonts w:hint="eastAsia"/>
        </w:rPr>
      </w:pPr>
      <w:r>
        <w:t>A separate Figma file/link will be provided as the visual source of truth. It will contain:</w:t>
      </w:r>
    </w:p>
    <w:p xmlns:wp14="http://schemas.microsoft.com/office/word/2010/wordml" w:rsidR="00313256" w:rsidRDefault="00785DF9" w14:paraId="44BCE2C4" wp14:textId="77777777">
      <w:pPr>
        <w:pStyle w:val="ListBullet"/>
        <w:spacing w:after="50"/>
        <w:rPr>
          <w:rFonts w:hint="eastAsia"/>
        </w:rPr>
      </w:pPr>
      <w:r>
        <w:t>A complete 1440px desktop page.</w:t>
      </w:r>
    </w:p>
    <w:p xmlns:wp14="http://schemas.microsoft.com/office/word/2010/wordml" w:rsidR="00313256" w:rsidRDefault="00785DF9" w14:paraId="5C80FDD8" wp14:textId="77777777">
      <w:pPr>
        <w:pStyle w:val="ListBullet"/>
        <w:spacing w:after="50"/>
        <w:rPr>
          <w:rFonts w:hint="eastAsia"/>
        </w:rPr>
      </w:pPr>
      <w:r>
        <w:t>Mobile references for the header, open navigation, hero and contact form at approximately 375px.</w:t>
      </w:r>
    </w:p>
    <w:p xmlns:wp14="http://schemas.microsoft.com/office/word/2010/wordml" w:rsidR="00313256" w:rsidRDefault="00785DF9" w14:paraId="32B1AFC4" wp14:textId="77777777">
      <w:pPr>
        <w:pStyle w:val="ListBullet"/>
        <w:spacing w:after="50"/>
        <w:rPr>
          <w:rFonts w:hint="eastAsia"/>
        </w:rPr>
      </w:pPr>
      <w:r>
        <w:t xml:space="preserve">A component/state reference area </w:t>
      </w:r>
      <w:r>
        <w:t>for buttons, form controls, tabs, slider controls, pricing cards and mobile navigation.</w:t>
      </w:r>
    </w:p>
    <w:p xmlns:wp14="http://schemas.microsoft.com/office/word/2010/wordml" w:rsidR="00313256" w:rsidRDefault="00785DF9" w14:paraId="4276B868" wp14:textId="77777777">
      <w:pPr>
        <w:rPr>
          <w:rFonts w:hint="eastAsia"/>
        </w:rPr>
      </w:pPr>
      <w:r>
        <w:t>A full mobile design will intentionally not be provided for every section. You are expected to determine sensible responsive behaviour for the remaining components.</w:t>
      </w:r>
    </w:p>
    <w:p xmlns:wp14="http://schemas.microsoft.com/office/word/2010/wordml" w:rsidR="00313256" w:rsidRDefault="00785DF9" w14:paraId="2C5CB701" wp14:textId="77777777">
      <w:pPr>
        <w:pStyle w:val="Heading1"/>
      </w:pPr>
      <w:r>
        <w:t xml:space="preserve">4. </w:t>
      </w:r>
      <w:r>
        <w:t>Page Requirements</w:t>
      </w:r>
    </w:p>
    <w:tbl>
      <w:tblPr>
        <w:tblW w:w="0" w:type="auto"/>
        <w:jc w:val="center"/>
        <w:tblLook w:val="04A0" w:firstRow="1" w:lastRow="0" w:firstColumn="1" w:lastColumn="0" w:noHBand="0" w:noVBand="1"/>
      </w:tblPr>
      <w:tblGrid>
        <w:gridCol w:w="5040"/>
        <w:gridCol w:w="5040"/>
      </w:tblGrid>
      <w:tr xmlns:wp14="http://schemas.microsoft.com/office/word/2010/wordml" w:rsidR="00313256" w14:paraId="097310B0" wp14:textId="77777777">
        <w:trPr>
          <w:tblHeader/>
          <w:jc w:val="center"/>
        </w:trPr>
        <w:tc>
          <w:tcPr>
            <w:tcW w:w="5040" w:type="dxa"/>
            <w:shd w:val="clear" w:color="auto" w:fill="2956F3"/>
          </w:tcPr>
          <w:p w:rsidR="00313256" w:rsidRDefault="00785DF9" w14:paraId="6604EB22" wp14:textId="77777777">
            <w:pPr>
              <w:rPr>
                <w:rFonts w:hint="eastAsia"/>
              </w:rPr>
            </w:pPr>
            <w:r>
              <w:rPr>
                <w:b/>
                <w:color w:val="FFFFFF"/>
                <w:sz w:val="19"/>
              </w:rPr>
              <w:t>Section</w:t>
            </w:r>
          </w:p>
        </w:tc>
        <w:tc>
          <w:tcPr>
            <w:tcW w:w="5040" w:type="dxa"/>
            <w:shd w:val="clear" w:color="auto" w:fill="2956F3"/>
          </w:tcPr>
          <w:p w:rsidR="00313256" w:rsidRDefault="00785DF9" w14:paraId="7E0E34D7" wp14:textId="77777777">
            <w:pPr>
              <w:rPr>
                <w:rFonts w:hint="eastAsia"/>
              </w:rPr>
            </w:pPr>
            <w:r>
              <w:rPr>
                <w:b/>
                <w:color w:val="FFFFFF"/>
                <w:sz w:val="19"/>
              </w:rPr>
              <w:t>Required UI / Behaviour</w:t>
            </w:r>
          </w:p>
        </w:tc>
      </w:tr>
      <w:tr xmlns:wp14="http://schemas.microsoft.com/office/word/2010/wordml" w:rsidR="00313256" w14:paraId="51C3AC67"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1896309E" wp14:textId="77777777">
            <w:pPr>
              <w:rPr>
                <w:rFonts w:hint="eastAsia"/>
              </w:rPr>
            </w:pPr>
            <w:r>
              <w:rPr>
                <w:b/>
                <w:sz w:val="18"/>
              </w:rPr>
              <w:t>Header</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7E9118F4" wp14:textId="77777777">
            <w:pPr>
              <w:rPr>
                <w:rFonts w:hint="eastAsia"/>
              </w:rPr>
            </w:pPr>
            <w:r>
              <w:rPr>
                <w:sz w:val="18"/>
              </w:rPr>
              <w:t>Logo, desktop navigation, Log In, Get Started, responsive mobile hamburger menu.</w:t>
            </w:r>
          </w:p>
        </w:tc>
      </w:tr>
      <w:tr xmlns:wp14="http://schemas.microsoft.com/office/word/2010/wordml" w:rsidR="00313256" w14:paraId="53E8FAB6"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6C72B5F8" wp14:textId="77777777">
            <w:pPr>
              <w:rPr>
                <w:rFonts w:hint="eastAsia"/>
              </w:rPr>
            </w:pPr>
            <w:r>
              <w:rPr>
                <w:b/>
                <w:sz w:val="18"/>
              </w:rPr>
              <w:t>Hero</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78B6F6E6" wp14:textId="77777777">
            <w:pPr>
              <w:rPr>
                <w:rFonts w:hint="eastAsia"/>
              </w:rPr>
            </w:pPr>
            <w:r>
              <w:rPr>
                <w:sz w:val="18"/>
              </w:rPr>
              <w:t>Headline, supporting copy, two CTAs, trust notes, and a coded product/dashboard visual.</w:t>
            </w:r>
          </w:p>
        </w:tc>
      </w:tr>
      <w:tr xmlns:wp14="http://schemas.microsoft.com/office/word/2010/wordml" w:rsidR="00313256" w14:paraId="696AB588"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52B4B6A7" wp14:textId="77777777">
            <w:pPr>
              <w:rPr>
                <w:rFonts w:hint="eastAsia"/>
              </w:rPr>
            </w:pPr>
            <w:r>
              <w:rPr>
                <w:b/>
                <w:sz w:val="18"/>
              </w:rPr>
              <w:t>Trusted Companies</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1BDB108C" wp14:textId="77777777">
            <w:pPr>
              <w:rPr>
                <w:rFonts w:hint="eastAsia"/>
              </w:rPr>
            </w:pPr>
            <w:r>
              <w:rPr>
                <w:sz w:val="18"/>
              </w:rPr>
              <w:t>Simp</w:t>
            </w:r>
            <w:r>
              <w:rPr>
                <w:sz w:val="18"/>
              </w:rPr>
              <w:t>le horizontal company/logo strip.</w:t>
            </w:r>
          </w:p>
        </w:tc>
      </w:tr>
      <w:tr xmlns:wp14="http://schemas.microsoft.com/office/word/2010/wordml" w:rsidR="00313256" w14:paraId="56E34D9B"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3A737C6A" wp14:textId="77777777">
            <w:pPr>
              <w:rPr>
                <w:rFonts w:hint="eastAsia"/>
              </w:rPr>
            </w:pPr>
            <w:r>
              <w:rPr>
                <w:b/>
                <w:sz w:val="18"/>
              </w:rPr>
              <w:t>Features</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7DB8C6C2" wp14:textId="77777777">
            <w:pPr>
              <w:rPr>
                <w:rFonts w:hint="eastAsia"/>
              </w:rPr>
            </w:pPr>
            <w:r>
              <w:rPr>
                <w:sz w:val="18"/>
              </w:rPr>
              <w:t>Four feature cards with icons, hierarchy and hover treatment.</w:t>
            </w:r>
          </w:p>
        </w:tc>
      </w:tr>
      <w:tr xmlns:wp14="http://schemas.microsoft.com/office/word/2010/wordml" w:rsidR="00313256" w14:paraId="0615443A"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2ABB297A" wp14:textId="77777777">
            <w:pPr>
              <w:rPr>
                <w:rFonts w:hint="eastAsia"/>
              </w:rPr>
            </w:pPr>
            <w:r>
              <w:rPr>
                <w:b/>
                <w:sz w:val="18"/>
              </w:rPr>
              <w:t>Interactive Tabs</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33C8859E" wp14:textId="77777777">
            <w:pPr>
              <w:rPr>
                <w:rFonts w:hint="eastAsia"/>
              </w:rPr>
            </w:pPr>
            <w:r>
              <w:rPr>
                <w:sz w:val="18"/>
              </w:rPr>
              <w:t>Plan / Automate / Collaborate tabs; one active tab; data-driven content changes.</w:t>
            </w:r>
          </w:p>
        </w:tc>
      </w:tr>
      <w:tr xmlns:wp14="http://schemas.microsoft.com/office/word/2010/wordml" w:rsidR="00313256" w14:paraId="2900D30E"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21550273" wp14:textId="77777777">
            <w:pPr>
              <w:rPr>
                <w:rFonts w:hint="eastAsia"/>
              </w:rPr>
            </w:pPr>
            <w:r>
              <w:rPr>
                <w:b/>
                <w:sz w:val="18"/>
              </w:rPr>
              <w:t>Testimonials</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56744B4A" wp14:textId="77777777">
            <w:pPr>
              <w:rPr>
                <w:rFonts w:hint="eastAsia"/>
              </w:rPr>
            </w:pPr>
            <w:r>
              <w:rPr>
                <w:sz w:val="18"/>
              </w:rPr>
              <w:t xml:space="preserve">Previous/next controls, active slide </w:t>
            </w:r>
            <w:r>
              <w:rPr>
                <w:sz w:val="18"/>
              </w:rPr>
              <w:t>indicator and React-state-driven content.</w:t>
            </w:r>
          </w:p>
        </w:tc>
      </w:tr>
      <w:tr xmlns:wp14="http://schemas.microsoft.com/office/word/2010/wordml" w:rsidR="00313256" w14:paraId="76BC4AFE"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4AE78908" wp14:textId="77777777">
            <w:pPr>
              <w:rPr>
                <w:rFonts w:hint="eastAsia"/>
              </w:rPr>
            </w:pPr>
            <w:r>
              <w:rPr>
                <w:b/>
                <w:sz w:val="18"/>
              </w:rPr>
              <w:t>Pricing</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5DD806A3" wp14:textId="77777777">
            <w:pPr>
              <w:rPr>
                <w:rFonts w:hint="eastAsia"/>
              </w:rPr>
            </w:pPr>
            <w:r>
              <w:rPr>
                <w:sz w:val="18"/>
              </w:rPr>
              <w:t>Starter / Pro / Business cards. Monthly pricing at initial handoff.</w:t>
            </w:r>
          </w:p>
        </w:tc>
      </w:tr>
      <w:tr xmlns:wp14="http://schemas.microsoft.com/office/word/2010/wordml" w:rsidR="00313256" w14:paraId="3FFF5927"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4A0FC4DF" wp14:textId="77777777">
            <w:pPr>
              <w:rPr>
                <w:rFonts w:hint="eastAsia"/>
              </w:rPr>
            </w:pPr>
            <w:r>
              <w:rPr>
                <w:b/>
                <w:sz w:val="18"/>
              </w:rPr>
              <w:t>Contact Form</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65DA1327" wp14:textId="77777777">
            <w:pPr>
              <w:rPr>
                <w:rFonts w:hint="eastAsia"/>
              </w:rPr>
            </w:pPr>
            <w:r>
              <w:rPr>
                <w:sz w:val="18"/>
              </w:rPr>
              <w:t>Validated form with conditional logic, submit state and success state.</w:t>
            </w:r>
          </w:p>
        </w:tc>
      </w:tr>
      <w:tr xmlns:wp14="http://schemas.microsoft.com/office/word/2010/wordml" w:rsidR="00313256" w14:paraId="449EA925"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50DBF20A" wp14:textId="77777777">
            <w:pPr>
              <w:rPr>
                <w:rFonts w:hint="eastAsia"/>
              </w:rPr>
            </w:pPr>
            <w:r>
              <w:rPr>
                <w:b/>
                <w:sz w:val="18"/>
              </w:rPr>
              <w:t>Footer</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32505D0B" wp14:textId="77777777">
            <w:pPr>
              <w:rPr>
                <w:rFonts w:hint="eastAsia"/>
              </w:rPr>
            </w:pPr>
            <w:r>
              <w:rPr>
                <w:sz w:val="18"/>
              </w:rPr>
              <w:t>Logo, short description, grouped links, soci</w:t>
            </w:r>
            <w:r>
              <w:rPr>
                <w:sz w:val="18"/>
              </w:rPr>
              <w:t>al links and copyright.</w:t>
            </w:r>
          </w:p>
        </w:tc>
      </w:tr>
    </w:tbl>
    <w:p xmlns:wp14="http://schemas.microsoft.com/office/word/2010/wordml" w:rsidR="00313256" w:rsidRDefault="00313256" w14:paraId="5DAB6C7B" wp14:textId="77777777">
      <w:pPr>
        <w:rPr>
          <w:rFonts w:hint="eastAsia"/>
        </w:rPr>
      </w:pPr>
    </w:p>
    <w:p xmlns:wp14="http://schemas.microsoft.com/office/word/2010/wordml" w:rsidR="00313256" w:rsidRDefault="00785DF9" w14:paraId="2B50FC57" wp14:textId="77777777">
      <w:pPr>
        <w:pStyle w:val="Heading1"/>
      </w:pPr>
      <w:r>
        <w:t>5. Responsive Requirements</w:t>
      </w:r>
    </w:p>
    <w:p xmlns:wp14="http://schemas.microsoft.com/office/word/2010/wordml" w:rsidR="00313256" w:rsidRDefault="00785DF9" w14:paraId="661BE4EF" wp14:textId="77777777">
      <w:pPr>
        <w:rPr>
          <w:rFonts w:hint="eastAsia"/>
        </w:rPr>
      </w:pPr>
      <w:r>
        <w:t>The page should work properly around the following reference widths:</w:t>
      </w:r>
    </w:p>
    <w:p xmlns:wp14="http://schemas.microsoft.com/office/word/2010/wordml" w:rsidR="00313256" w:rsidRDefault="00785DF9" w14:paraId="60859F23" wp14:textId="77777777">
      <w:pPr>
        <w:pStyle w:val="ListBullet"/>
        <w:spacing w:after="50"/>
        <w:rPr>
          <w:rFonts w:hint="eastAsia"/>
        </w:rPr>
      </w:pPr>
      <w:r>
        <w:t>Mobile: 375px</w:t>
      </w:r>
    </w:p>
    <w:p xmlns:wp14="http://schemas.microsoft.com/office/word/2010/wordml" w:rsidR="00313256" w:rsidRDefault="00785DF9" w14:paraId="2B847B95" wp14:textId="77777777">
      <w:pPr>
        <w:pStyle w:val="ListBullet"/>
        <w:spacing w:after="50"/>
        <w:rPr>
          <w:rFonts w:hint="eastAsia"/>
        </w:rPr>
      </w:pPr>
      <w:r>
        <w:t>Tablet: 768px</w:t>
      </w:r>
    </w:p>
    <w:p xmlns:wp14="http://schemas.microsoft.com/office/word/2010/wordml" w:rsidR="00313256" w:rsidRDefault="00785DF9" w14:paraId="46C531BD" wp14:textId="77777777">
      <w:pPr>
        <w:pStyle w:val="ListBullet"/>
        <w:spacing w:after="50"/>
        <w:rPr>
          <w:rFonts w:hint="eastAsia"/>
        </w:rPr>
      </w:pPr>
      <w:r>
        <w:t>Desktop: 1440px</w:t>
      </w:r>
    </w:p>
    <w:p xmlns:wp14="http://schemas.microsoft.com/office/word/2010/wordml" w:rsidR="00313256" w:rsidRDefault="00785DF9" w14:paraId="09D56327" wp14:textId="77777777">
      <w:pPr>
        <w:rPr>
          <w:rFonts w:hint="eastAsia"/>
        </w:rPr>
      </w:pPr>
      <w:r>
        <w:t xml:space="preserve">Do not simply stack the desktop design vertically. Consider layout, typography, section </w:t>
      </w:r>
      <w:r>
        <w:t>spacing, navigation, cards, forms, slider controls, pricing and footer behaviour at each breakpoint.</w:t>
      </w:r>
    </w:p>
    <w:p xmlns:wp14="http://schemas.microsoft.com/office/word/2010/wordml" w:rsidR="00313256" w:rsidRDefault="00785DF9" w14:paraId="36CD5084" wp14:textId="77777777">
      <w:pPr>
        <w:pStyle w:val="Heading1"/>
      </w:pPr>
      <w:r>
        <w:t>6. Functional Requirements</w:t>
      </w:r>
    </w:p>
    <w:p xmlns:wp14="http://schemas.microsoft.com/office/word/2010/wordml" w:rsidR="00313256" w:rsidRDefault="00785DF9" w14:paraId="1618E891" wp14:textId="77777777">
      <w:pPr>
        <w:pStyle w:val="Heading2"/>
      </w:pPr>
      <w:r>
        <w:t>Mobile Navigation</w:t>
      </w:r>
    </w:p>
    <w:p xmlns:wp14="http://schemas.microsoft.com/office/word/2010/wordml" w:rsidR="00313256" w:rsidRDefault="00785DF9" w14:paraId="38F97DEC" wp14:textId="77777777">
      <w:pPr>
        <w:pStyle w:val="ListBullet"/>
        <w:spacing w:after="50"/>
        <w:rPr>
          <w:rFonts w:hint="eastAsia"/>
        </w:rPr>
      </w:pPr>
      <w:r>
        <w:t>Open and close correctly.</w:t>
      </w:r>
    </w:p>
    <w:p xmlns:wp14="http://schemas.microsoft.com/office/word/2010/wordml" w:rsidR="00313256" w:rsidRDefault="00785DF9" w14:paraId="1BDE99A9" wp14:textId="77777777">
      <w:pPr>
        <w:pStyle w:val="ListBullet"/>
        <w:spacing w:after="50"/>
        <w:rPr>
          <w:rFonts w:hint="eastAsia"/>
        </w:rPr>
      </w:pPr>
      <w:r>
        <w:t>Display all navigation links.</w:t>
      </w:r>
    </w:p>
    <w:p xmlns:wp14="http://schemas.microsoft.com/office/word/2010/wordml" w:rsidR="00313256" w:rsidRDefault="00785DF9" w14:paraId="66975006" wp14:textId="77777777">
      <w:pPr>
        <w:pStyle w:val="ListBullet"/>
        <w:spacing w:after="50"/>
        <w:rPr>
          <w:rFonts w:hint="eastAsia"/>
        </w:rPr>
      </w:pPr>
      <w:r>
        <w:t>Close when a navigation link is selected.</w:t>
      </w:r>
    </w:p>
    <w:p xmlns:wp14="http://schemas.microsoft.com/office/word/2010/wordml" w:rsidR="00313256" w:rsidRDefault="00785DF9" w14:paraId="5D80A6EF" wp14:textId="77777777">
      <w:pPr>
        <w:pStyle w:val="ListBullet"/>
        <w:spacing w:after="50"/>
        <w:rPr>
          <w:rFonts w:hint="eastAsia"/>
        </w:rPr>
      </w:pPr>
      <w:r>
        <w:t>Remain usabl</w:t>
      </w:r>
      <w:r>
        <w:t>e with keyboard interaction.</w:t>
      </w:r>
    </w:p>
    <w:p xmlns:wp14="http://schemas.microsoft.com/office/word/2010/wordml" w:rsidR="00313256" w:rsidRDefault="00785DF9" w14:paraId="5E679185" wp14:textId="77777777">
      <w:pPr>
        <w:pStyle w:val="Heading2"/>
      </w:pPr>
      <w:r>
        <w:t>Section Navigation</w:t>
      </w:r>
    </w:p>
    <w:p xmlns:wp14="http://schemas.microsoft.com/office/word/2010/wordml" w:rsidR="00313256" w:rsidRDefault="00785DF9" w14:paraId="77907EE1" wp14:textId="77777777">
      <w:pPr>
        <w:rPr>
          <w:rFonts w:hint="eastAsia"/>
        </w:rPr>
      </w:pPr>
      <w:r>
        <w:t>Navigation and relevant CTA buttons should move the user to the correct section of the page.</w:t>
      </w:r>
    </w:p>
    <w:p xmlns:wp14="http://schemas.microsoft.com/office/word/2010/wordml" w:rsidR="00313256" w:rsidRDefault="00785DF9" w14:paraId="0600FE40" wp14:textId="77777777">
      <w:pPr>
        <w:pStyle w:val="Heading2"/>
      </w:pPr>
      <w:r>
        <w:t>Interactive Tabs</w:t>
      </w:r>
    </w:p>
    <w:p xmlns:wp14="http://schemas.microsoft.com/office/word/2010/wordml" w:rsidR="00313256" w:rsidRDefault="00785DF9" w14:paraId="089C7B06" wp14:textId="77777777">
      <w:pPr>
        <w:rPr>
          <w:rFonts w:hint="eastAsia"/>
        </w:rPr>
      </w:pPr>
      <w:r>
        <w:t>Implement Plan, Automate and Collaborate tabs. Only one tab can be active at a time, and the conte</w:t>
      </w:r>
      <w:r>
        <w:t>nt should be driven by reusable data rather than duplicated section markup.</w:t>
      </w:r>
    </w:p>
    <w:p xmlns:wp14="http://schemas.microsoft.com/office/word/2010/wordml" w:rsidR="00313256" w:rsidRDefault="00785DF9" w14:paraId="2DCBB700" wp14:textId="77777777">
      <w:pPr>
        <w:pStyle w:val="Heading2"/>
      </w:pPr>
      <w:r>
        <w:t>Testimonials Slider</w:t>
      </w:r>
    </w:p>
    <w:p xmlns:wp14="http://schemas.microsoft.com/office/word/2010/wordml" w:rsidR="00313256" w:rsidRDefault="00785DF9" w14:paraId="68168498" wp14:textId="77777777">
      <w:pPr>
        <w:pStyle w:val="ListBullet"/>
        <w:spacing w:after="50"/>
        <w:rPr>
          <w:rFonts w:hint="eastAsia"/>
        </w:rPr>
      </w:pPr>
      <w:r>
        <w:t>Previous control</w:t>
      </w:r>
    </w:p>
    <w:p xmlns:wp14="http://schemas.microsoft.com/office/word/2010/wordml" w:rsidR="00313256" w:rsidRDefault="00785DF9" w14:paraId="702C5041" wp14:textId="77777777">
      <w:pPr>
        <w:pStyle w:val="ListBullet"/>
        <w:spacing w:after="50"/>
        <w:rPr>
          <w:rFonts w:hint="eastAsia"/>
        </w:rPr>
      </w:pPr>
      <w:r>
        <w:t>Next control</w:t>
      </w:r>
    </w:p>
    <w:p xmlns:wp14="http://schemas.microsoft.com/office/word/2010/wordml" w:rsidR="00313256" w:rsidRDefault="00785DF9" w14:paraId="6D0BB16F" wp14:textId="77777777">
      <w:pPr>
        <w:pStyle w:val="ListBullet"/>
        <w:spacing w:after="50"/>
        <w:rPr>
          <w:rFonts w:hint="eastAsia"/>
        </w:rPr>
      </w:pPr>
      <w:r>
        <w:t>Correct active testimonial</w:t>
      </w:r>
    </w:p>
    <w:p xmlns:wp14="http://schemas.microsoft.com/office/word/2010/wordml" w:rsidR="00313256" w:rsidRDefault="00785DF9" w14:paraId="6FFDC8CF" wp14:textId="77777777">
      <w:pPr>
        <w:pStyle w:val="ListBullet"/>
        <w:spacing w:after="50"/>
        <w:rPr>
          <w:rFonts w:hint="eastAsia"/>
        </w:rPr>
      </w:pPr>
      <w:r>
        <w:t>Active slide indicator</w:t>
      </w:r>
    </w:p>
    <w:p xmlns:wp14="http://schemas.microsoft.com/office/word/2010/wordml" w:rsidR="00313256" w:rsidRDefault="00785DF9" w14:paraId="7F6BBA0A" wp14:textId="77777777">
      <w:pPr>
        <w:pStyle w:val="ListBullet"/>
        <w:spacing w:after="50"/>
        <w:rPr>
          <w:rFonts w:hint="eastAsia"/>
        </w:rPr>
      </w:pPr>
      <w:r>
        <w:t>React state-driven data</w:t>
      </w:r>
    </w:p>
    <w:p xmlns:wp14="http://schemas.microsoft.com/office/word/2010/wordml" w:rsidR="00313256" w:rsidRDefault="00785DF9" w14:paraId="08EC8E1E" wp14:textId="77777777">
      <w:pPr>
        <w:pStyle w:val="Heading1"/>
      </w:pPr>
      <w:r>
        <w:t>7. Contact Form</w:t>
      </w:r>
    </w:p>
    <w:tbl>
      <w:tblPr>
        <w:tblW w:w="0" w:type="auto"/>
        <w:jc w:val="center"/>
        <w:tblLook w:val="04A0" w:firstRow="1" w:lastRow="0" w:firstColumn="1" w:lastColumn="0" w:noHBand="0" w:noVBand="1"/>
      </w:tblPr>
      <w:tblGrid>
        <w:gridCol w:w="3360"/>
        <w:gridCol w:w="3360"/>
        <w:gridCol w:w="3360"/>
      </w:tblGrid>
      <w:tr xmlns:wp14="http://schemas.microsoft.com/office/word/2010/wordml" w:rsidR="00313256" w14:paraId="047D5079" wp14:textId="77777777">
        <w:trPr>
          <w:tblHeader/>
          <w:jc w:val="center"/>
        </w:trPr>
        <w:tc>
          <w:tcPr>
            <w:tcW w:w="3360" w:type="dxa"/>
            <w:shd w:val="clear" w:color="auto" w:fill="2956F3"/>
          </w:tcPr>
          <w:p w:rsidR="00313256" w:rsidRDefault="00785DF9" w14:paraId="4DE3DC5E" wp14:textId="77777777">
            <w:pPr>
              <w:rPr>
                <w:rFonts w:hint="eastAsia"/>
              </w:rPr>
            </w:pPr>
            <w:r>
              <w:rPr>
                <w:b/>
                <w:color w:val="FFFFFF"/>
                <w:sz w:val="18"/>
              </w:rPr>
              <w:t>Field</w:t>
            </w:r>
          </w:p>
        </w:tc>
        <w:tc>
          <w:tcPr>
            <w:tcW w:w="3360" w:type="dxa"/>
            <w:shd w:val="clear" w:color="auto" w:fill="2956F3"/>
          </w:tcPr>
          <w:p w:rsidR="00313256" w:rsidRDefault="00785DF9" w14:paraId="1679E58F" wp14:textId="77777777">
            <w:pPr>
              <w:rPr>
                <w:rFonts w:hint="eastAsia"/>
              </w:rPr>
            </w:pPr>
            <w:r>
              <w:rPr>
                <w:b/>
                <w:color w:val="FFFFFF"/>
                <w:sz w:val="18"/>
              </w:rPr>
              <w:t>Rule</w:t>
            </w:r>
          </w:p>
        </w:tc>
        <w:tc>
          <w:tcPr>
            <w:tcW w:w="3360" w:type="dxa"/>
            <w:shd w:val="clear" w:color="auto" w:fill="2956F3"/>
          </w:tcPr>
          <w:p w:rsidR="00313256" w:rsidRDefault="00785DF9" w14:paraId="25546E3C" wp14:textId="77777777">
            <w:pPr>
              <w:rPr>
                <w:rFonts w:hint="eastAsia"/>
              </w:rPr>
            </w:pPr>
            <w:r>
              <w:rPr>
                <w:b/>
                <w:color w:val="FFFFFF"/>
                <w:sz w:val="18"/>
              </w:rPr>
              <w:t>Notes</w:t>
            </w:r>
          </w:p>
        </w:tc>
      </w:tr>
      <w:tr xmlns:wp14="http://schemas.microsoft.com/office/word/2010/wordml" w:rsidR="00313256" w14:paraId="3D8CF64E" wp14:textId="77777777">
        <w:trPr>
          <w:jc w:val="center"/>
        </w:trPr>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022EA57E" wp14:textId="77777777">
            <w:pPr>
              <w:rPr>
                <w:rFonts w:hint="eastAsia"/>
              </w:rPr>
            </w:pPr>
            <w:r>
              <w:rPr>
                <w:b/>
                <w:sz w:val="18"/>
              </w:rPr>
              <w:t>Full Name</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41B38662" wp14:textId="77777777">
            <w:pPr>
              <w:rPr>
                <w:rFonts w:hint="eastAsia"/>
              </w:rPr>
            </w:pPr>
            <w:r>
              <w:rPr>
                <w:sz w:val="18"/>
              </w:rPr>
              <w:t xml:space="preserve">Required; </w:t>
            </w:r>
            <w:r>
              <w:rPr>
                <w:sz w:val="18"/>
              </w:rPr>
              <w:t>minimum 3 characters</w:t>
            </w:r>
          </w:p>
        </w:tc>
        <w:tc>
          <w:tcPr>
            <w:tcW w:w="3360" w:type="dxa"/>
            <w:tcBorders>
              <w:top w:val="single" w:color="D9E0EC" w:sz="4" w:space="0"/>
              <w:left w:val="single" w:color="D9E0EC" w:sz="4" w:space="0"/>
              <w:bottom w:val="single" w:color="D9E0EC" w:sz="4" w:space="0"/>
              <w:right w:val="single" w:color="D9E0EC" w:sz="4" w:space="0"/>
            </w:tcBorders>
          </w:tcPr>
          <w:p w:rsidR="00313256" w:rsidRDefault="00313256" w14:paraId="02EB378F" wp14:textId="77777777">
            <w:pPr>
              <w:rPr>
                <w:rFonts w:hint="eastAsia"/>
              </w:rPr>
            </w:pPr>
          </w:p>
        </w:tc>
      </w:tr>
      <w:tr xmlns:wp14="http://schemas.microsoft.com/office/word/2010/wordml" w:rsidR="00313256" w14:paraId="6C9EB288" wp14:textId="77777777">
        <w:trPr>
          <w:jc w:val="center"/>
        </w:trPr>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239E634C" wp14:textId="77777777">
            <w:pPr>
              <w:rPr>
                <w:rFonts w:hint="eastAsia"/>
              </w:rPr>
            </w:pPr>
            <w:r>
              <w:rPr>
                <w:b/>
                <w:sz w:val="18"/>
              </w:rPr>
              <w:t>Work Email</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60750E6E" wp14:textId="77777777">
            <w:pPr>
              <w:rPr>
                <w:rFonts w:hint="eastAsia"/>
              </w:rPr>
            </w:pPr>
            <w:r>
              <w:rPr>
                <w:sz w:val="18"/>
              </w:rPr>
              <w:t>Required; valid email</w:t>
            </w:r>
          </w:p>
        </w:tc>
        <w:tc>
          <w:tcPr>
            <w:tcW w:w="3360" w:type="dxa"/>
            <w:tcBorders>
              <w:top w:val="single" w:color="D9E0EC" w:sz="4" w:space="0"/>
              <w:left w:val="single" w:color="D9E0EC" w:sz="4" w:space="0"/>
              <w:bottom w:val="single" w:color="D9E0EC" w:sz="4" w:space="0"/>
              <w:right w:val="single" w:color="D9E0EC" w:sz="4" w:space="0"/>
            </w:tcBorders>
          </w:tcPr>
          <w:p w:rsidR="00313256" w:rsidRDefault="00313256" w14:paraId="6A05A809" wp14:textId="77777777">
            <w:pPr>
              <w:rPr>
                <w:rFonts w:hint="eastAsia"/>
              </w:rPr>
            </w:pPr>
          </w:p>
        </w:tc>
      </w:tr>
      <w:tr xmlns:wp14="http://schemas.microsoft.com/office/word/2010/wordml" w:rsidR="00313256" w14:paraId="533E5E4C" wp14:textId="77777777">
        <w:trPr>
          <w:jc w:val="center"/>
        </w:trPr>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28BEF2DF" wp14:textId="77777777">
            <w:pPr>
              <w:rPr>
                <w:rFonts w:hint="eastAsia"/>
              </w:rPr>
            </w:pPr>
            <w:r>
              <w:rPr>
                <w:b/>
                <w:sz w:val="18"/>
              </w:rPr>
              <w:t>Company Name</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232871E4" wp14:textId="77777777">
            <w:pPr>
              <w:rPr>
                <w:rFonts w:hint="eastAsia"/>
              </w:rPr>
            </w:pPr>
            <w:r>
              <w:rPr>
                <w:sz w:val="18"/>
              </w:rPr>
              <w:t>Required</w:t>
            </w:r>
          </w:p>
        </w:tc>
        <w:tc>
          <w:tcPr>
            <w:tcW w:w="3360" w:type="dxa"/>
            <w:tcBorders>
              <w:top w:val="single" w:color="D9E0EC" w:sz="4" w:space="0"/>
              <w:left w:val="single" w:color="D9E0EC" w:sz="4" w:space="0"/>
              <w:bottom w:val="single" w:color="D9E0EC" w:sz="4" w:space="0"/>
              <w:right w:val="single" w:color="D9E0EC" w:sz="4" w:space="0"/>
            </w:tcBorders>
          </w:tcPr>
          <w:p w:rsidR="00313256" w:rsidRDefault="00313256" w14:paraId="5A39BBE3" wp14:textId="77777777">
            <w:pPr>
              <w:rPr>
                <w:rFonts w:hint="eastAsia"/>
              </w:rPr>
            </w:pPr>
          </w:p>
        </w:tc>
      </w:tr>
      <w:tr xmlns:wp14="http://schemas.microsoft.com/office/word/2010/wordml" w:rsidR="00313256" w14:paraId="0F566367" wp14:textId="77777777">
        <w:trPr>
          <w:jc w:val="center"/>
        </w:trPr>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1723F76F" wp14:textId="77777777">
            <w:pPr>
              <w:rPr>
                <w:rFonts w:hint="eastAsia"/>
              </w:rPr>
            </w:pPr>
            <w:r>
              <w:rPr>
                <w:b/>
                <w:sz w:val="18"/>
              </w:rPr>
              <w:t>Team Size</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58122A2F" wp14:textId="77777777">
            <w:pPr>
              <w:rPr>
                <w:rFonts w:hint="eastAsia"/>
              </w:rPr>
            </w:pPr>
            <w:r>
              <w:rPr>
                <w:sz w:val="18"/>
              </w:rPr>
              <w:t>Required</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2657E296" wp14:textId="77777777">
            <w:pPr>
              <w:rPr>
                <w:rFonts w:hint="eastAsia"/>
              </w:rPr>
            </w:pPr>
            <w:r>
              <w:rPr>
                <w:sz w:val="18"/>
              </w:rPr>
              <w:t>1-10, 11-50, 51-200, 200+</w:t>
            </w:r>
          </w:p>
        </w:tc>
      </w:tr>
      <w:tr xmlns:wp14="http://schemas.microsoft.com/office/word/2010/wordml" w:rsidR="00313256" w14:paraId="7F40A9FB" wp14:textId="77777777">
        <w:trPr>
          <w:jc w:val="center"/>
        </w:trPr>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3BA38FAB" wp14:textId="77777777">
            <w:pPr>
              <w:rPr>
                <w:rFonts w:hint="eastAsia"/>
              </w:rPr>
            </w:pPr>
            <w:r>
              <w:rPr>
                <w:b/>
                <w:sz w:val="18"/>
              </w:rPr>
              <w:t>Message</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65465A13" wp14:textId="77777777">
            <w:pPr>
              <w:rPr>
                <w:rFonts w:hint="eastAsia"/>
              </w:rPr>
            </w:pPr>
            <w:r>
              <w:rPr>
                <w:sz w:val="18"/>
              </w:rPr>
              <w:t>Required; 20-300 characters</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151CEAEC" wp14:textId="77777777">
            <w:pPr>
              <w:rPr>
                <w:rFonts w:hint="eastAsia"/>
              </w:rPr>
            </w:pPr>
            <w:r>
              <w:rPr>
                <w:sz w:val="18"/>
              </w:rPr>
              <w:t>Show live character count, e.g. 120 / 300</w:t>
            </w:r>
          </w:p>
        </w:tc>
      </w:tr>
      <w:tr xmlns:wp14="http://schemas.microsoft.com/office/word/2010/wordml" w:rsidR="00313256" w14:paraId="1F0AC7A5" wp14:textId="77777777">
        <w:trPr>
          <w:jc w:val="center"/>
        </w:trPr>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722E3AD7" wp14:textId="77777777">
            <w:pPr>
              <w:rPr>
                <w:rFonts w:hint="eastAsia"/>
              </w:rPr>
            </w:pPr>
            <w:r>
              <w:rPr>
                <w:b/>
                <w:sz w:val="18"/>
              </w:rPr>
              <w:t>Terms</w:t>
            </w:r>
          </w:p>
        </w:tc>
        <w:tc>
          <w:tcPr>
            <w:tcW w:w="3360" w:type="dxa"/>
            <w:tcBorders>
              <w:top w:val="single" w:color="D9E0EC" w:sz="4" w:space="0"/>
              <w:left w:val="single" w:color="D9E0EC" w:sz="4" w:space="0"/>
              <w:bottom w:val="single" w:color="D9E0EC" w:sz="4" w:space="0"/>
              <w:right w:val="single" w:color="D9E0EC" w:sz="4" w:space="0"/>
            </w:tcBorders>
          </w:tcPr>
          <w:p w:rsidR="00313256" w:rsidRDefault="00785DF9" w14:paraId="17B7588D" wp14:textId="77777777">
            <w:pPr>
              <w:rPr>
                <w:rFonts w:hint="eastAsia"/>
              </w:rPr>
            </w:pPr>
            <w:r>
              <w:rPr>
                <w:sz w:val="18"/>
              </w:rPr>
              <w:t>Must be accepted</w:t>
            </w:r>
          </w:p>
        </w:tc>
        <w:tc>
          <w:tcPr>
            <w:tcW w:w="3360" w:type="dxa"/>
            <w:tcBorders>
              <w:top w:val="single" w:color="D9E0EC" w:sz="4" w:space="0"/>
              <w:left w:val="single" w:color="D9E0EC" w:sz="4" w:space="0"/>
              <w:bottom w:val="single" w:color="D9E0EC" w:sz="4" w:space="0"/>
              <w:right w:val="single" w:color="D9E0EC" w:sz="4" w:space="0"/>
            </w:tcBorders>
          </w:tcPr>
          <w:p w:rsidR="00313256" w:rsidRDefault="00313256" w14:paraId="41C8F396" wp14:textId="77777777">
            <w:pPr>
              <w:rPr>
                <w:rFonts w:hint="eastAsia"/>
              </w:rPr>
            </w:pPr>
          </w:p>
        </w:tc>
      </w:tr>
    </w:tbl>
    <w:p xmlns:wp14="http://schemas.microsoft.com/office/word/2010/wordml" w:rsidR="00313256" w:rsidRDefault="00313256" w14:paraId="72A3D3EC" wp14:textId="77777777">
      <w:pPr>
        <w:rPr>
          <w:rFonts w:hint="eastAsia"/>
        </w:rPr>
      </w:pPr>
    </w:p>
    <w:p xmlns:wp14="http://schemas.microsoft.com/office/word/2010/wordml" w:rsidR="00313256" w:rsidRDefault="00785DF9" w14:paraId="5366FA7B" wp14:textId="77777777">
      <w:pPr>
        <w:pStyle w:val="Heading2"/>
      </w:pPr>
      <w:r>
        <w:t>Conditional Form Logic</w:t>
      </w:r>
    </w:p>
    <w:p xmlns:wp14="http://schemas.microsoft.com/office/word/2010/wordml" w:rsidR="00313256" w:rsidRDefault="00785DF9" w14:paraId="7F24677B" wp14:textId="77777777">
      <w:pPr>
        <w:rPr>
          <w:rFonts w:hint="eastAsia"/>
        </w:rPr>
      </w:pPr>
      <w:r>
        <w:t>When Team Size is 200+, display a new required field called Preferred Demo Time with Morning, Afternoon and Evening options. If the user changes Team Size to another option, the field should disappear and must no longer block submission.</w:t>
      </w:r>
    </w:p>
    <w:p xmlns:wp14="http://schemas.microsoft.com/office/word/2010/wordml" w:rsidR="00313256" w:rsidRDefault="00785DF9" w14:paraId="17D36B3B" wp14:textId="77777777">
      <w:pPr>
        <w:pStyle w:val="Heading2"/>
      </w:pPr>
      <w:r>
        <w:t>Submission Behavio</w:t>
      </w:r>
      <w:r>
        <w:t>ur</w:t>
      </w:r>
    </w:p>
    <w:p xmlns:wp14="http://schemas.microsoft.com/office/word/2010/wordml" w:rsidR="00313256" w:rsidRDefault="00785DF9" w14:paraId="2DADE1BF" wp14:textId="77777777">
      <w:pPr>
        <w:pStyle w:val="ListNumber"/>
        <w:spacing w:after="60"/>
        <w:rPr>
          <w:rFonts w:hint="eastAsia"/>
        </w:rPr>
      </w:pPr>
      <w:r>
        <w:t>Disable the submit button while processing.</w:t>
      </w:r>
    </w:p>
    <w:p xmlns:wp14="http://schemas.microsoft.com/office/word/2010/wordml" w:rsidR="00313256" w:rsidRDefault="00785DF9" w14:paraId="3D942E16" wp14:textId="77777777">
      <w:pPr>
        <w:pStyle w:val="ListNumber"/>
        <w:spacing w:after="60"/>
        <w:rPr>
          <w:rFonts w:hint="eastAsia"/>
        </w:rPr>
      </w:pPr>
      <w:r>
        <w:t>Show a submitting state.</w:t>
      </w:r>
    </w:p>
    <w:p xmlns:wp14="http://schemas.microsoft.com/office/word/2010/wordml" w:rsidR="00313256" w:rsidRDefault="00785DF9" w14:paraId="0C957DA3" wp14:textId="77777777">
      <w:pPr>
        <w:pStyle w:val="ListNumber"/>
        <w:spacing w:after="60"/>
        <w:rPr>
          <w:rFonts w:hint="eastAsia"/>
        </w:rPr>
      </w:pPr>
      <w:r>
        <w:t>Simulate approximately one second of processing.</w:t>
      </w:r>
    </w:p>
    <w:p xmlns:wp14="http://schemas.microsoft.com/office/word/2010/wordml" w:rsidR="00313256" w:rsidRDefault="00785DF9" w14:paraId="66FBDD06" wp14:textId="77777777">
      <w:pPr>
        <w:pStyle w:val="ListNumber"/>
        <w:spacing w:after="60"/>
        <w:rPr>
          <w:rFonts w:hint="eastAsia"/>
        </w:rPr>
      </w:pPr>
      <w:r>
        <w:t>Prevent repeated submissions.</w:t>
      </w:r>
    </w:p>
    <w:p xmlns:wp14="http://schemas.microsoft.com/office/word/2010/wordml" w:rsidR="00313256" w:rsidRDefault="00785DF9" w14:paraId="39A30797" wp14:textId="77777777">
      <w:pPr>
        <w:pStyle w:val="ListNumber"/>
        <w:spacing w:after="60"/>
        <w:rPr>
          <w:rFonts w:hint="eastAsia"/>
        </w:rPr>
      </w:pPr>
      <w:r>
        <w:t>Show the success message: “Thanks! Our team will contact you shortly.”</w:t>
      </w:r>
    </w:p>
    <w:p xmlns:wp14="http://schemas.microsoft.com/office/word/2010/wordml" w:rsidR="00313256" w:rsidRDefault="00785DF9" w14:paraId="35538AF2" wp14:textId="77777777">
      <w:pPr>
        <w:pStyle w:val="Heading1"/>
      </w:pPr>
      <w:r>
        <w:t>8. Accessibility &amp; UI Quality</w:t>
      </w:r>
    </w:p>
    <w:p xmlns:wp14="http://schemas.microsoft.com/office/word/2010/wordml" w:rsidR="00313256" w:rsidRDefault="00785DF9" w14:paraId="456986A2" wp14:textId="77777777">
      <w:pPr>
        <w:pStyle w:val="ListBullet"/>
        <w:spacing w:after="50"/>
        <w:rPr>
          <w:rFonts w:hint="eastAsia"/>
        </w:rPr>
      </w:pPr>
      <w:r>
        <w:t xml:space="preserve">Use </w:t>
      </w:r>
      <w:r>
        <w:t>semantic HTML where appropriate.</w:t>
      </w:r>
    </w:p>
    <w:p xmlns:wp14="http://schemas.microsoft.com/office/word/2010/wordml" w:rsidR="00313256" w:rsidRDefault="00785DF9" w14:paraId="53CE0ED5" wp14:textId="77777777">
      <w:pPr>
        <w:pStyle w:val="ListBullet"/>
        <w:spacing w:after="50"/>
        <w:rPr>
          <w:rFonts w:hint="eastAsia"/>
        </w:rPr>
      </w:pPr>
      <w:r>
        <w:t>Maintain sensible heading order.</w:t>
      </w:r>
    </w:p>
    <w:p xmlns:wp14="http://schemas.microsoft.com/office/word/2010/wordml" w:rsidR="00313256" w:rsidRDefault="00785DF9" w14:paraId="7C291A72" wp14:textId="77777777">
      <w:pPr>
        <w:pStyle w:val="ListBullet"/>
        <w:spacing w:after="50"/>
        <w:rPr>
          <w:rFonts w:hint="eastAsia"/>
        </w:rPr>
      </w:pPr>
      <w:r>
        <w:t>Use real labels for form fields.</w:t>
      </w:r>
    </w:p>
    <w:p xmlns:wp14="http://schemas.microsoft.com/office/word/2010/wordml" w:rsidR="00313256" w:rsidRDefault="00785DF9" w14:paraId="5B2BED83" wp14:textId="77777777">
      <w:pPr>
        <w:pStyle w:val="ListBullet"/>
        <w:spacing w:after="50"/>
        <w:rPr>
          <w:rFonts w:hint="eastAsia"/>
        </w:rPr>
      </w:pPr>
      <w:r>
        <w:t>Ensure buttons and controls have meaningful names.</w:t>
      </w:r>
    </w:p>
    <w:p xmlns:wp14="http://schemas.microsoft.com/office/word/2010/wordml" w:rsidR="00313256" w:rsidRDefault="00785DF9" w14:paraId="4B6CCEFB" wp14:textId="77777777">
      <w:pPr>
        <w:pStyle w:val="ListBullet"/>
        <w:spacing w:after="50"/>
        <w:rPr>
          <w:rFonts w:hint="eastAsia"/>
        </w:rPr>
      </w:pPr>
      <w:r>
        <w:t>Provide visible focus states.</w:t>
      </w:r>
    </w:p>
    <w:p xmlns:wp14="http://schemas.microsoft.com/office/word/2010/wordml" w:rsidR="00313256" w:rsidRDefault="00785DF9" w14:paraId="436BEAB9" wp14:textId="77777777">
      <w:pPr>
        <w:pStyle w:val="ListBullet"/>
        <w:spacing w:after="50"/>
        <w:rPr>
          <w:rFonts w:hint="eastAsia"/>
        </w:rPr>
      </w:pPr>
      <w:r>
        <w:t>Keep mobile menu, tabs and slider controls keyboard-usable.</w:t>
      </w:r>
    </w:p>
    <w:p xmlns:wp14="http://schemas.microsoft.com/office/word/2010/wordml" w:rsidR="00313256" w:rsidRDefault="00785DF9" w14:paraId="13BC9EEB" wp14:textId="77777777">
      <w:pPr>
        <w:pStyle w:val="ListBullet"/>
        <w:spacing w:after="50"/>
        <w:rPr>
          <w:rFonts w:hint="eastAsia"/>
        </w:rPr>
      </w:pPr>
      <w:r>
        <w:t xml:space="preserve">Make validation </w:t>
      </w:r>
      <w:r>
        <w:t>messages understandable and associated with the correct fields.</w:t>
      </w:r>
    </w:p>
    <w:p xmlns:wp14="http://schemas.microsoft.com/office/word/2010/wordml" w:rsidR="00313256" w:rsidRDefault="00785DF9" w14:paraId="254944AE" wp14:textId="77777777">
      <w:pPr>
        <w:pStyle w:val="ListBullet"/>
        <w:spacing w:after="50"/>
        <w:rPr>
          <w:rFonts w:hint="eastAsia"/>
        </w:rPr>
      </w:pPr>
      <w:r>
        <w:t>Use subtle transitions/animations only where they improve the experience.</w:t>
      </w:r>
    </w:p>
    <w:p xmlns:wp14="http://schemas.microsoft.com/office/word/2010/wordml" w:rsidR="00313256" w:rsidRDefault="00785DF9" w14:paraId="468EBB6D" wp14:textId="77777777">
      <w:pPr>
        <w:pStyle w:val="Heading1"/>
      </w:pPr>
      <w:r>
        <w:t>9. Component Thinking</w:t>
      </w:r>
    </w:p>
    <w:p xmlns:wp14="http://schemas.microsoft.com/office/word/2010/wordml" w:rsidR="00313256" w:rsidRDefault="00785DF9" w14:paraId="5F5D065D" wp14:textId="77777777">
      <w:pPr>
        <w:rPr>
          <w:rFonts w:hint="eastAsia"/>
        </w:rPr>
      </w:pPr>
      <w:r>
        <w:t>Do not put the whole page into one component. Create reusable components when they improve reada</w:t>
      </w:r>
      <w:r>
        <w:t>bility and maintainability, but avoid turning every small element into an abstraction.</w:t>
      </w:r>
    </w:p>
    <w:p xmlns:wp14="http://schemas.microsoft.com/office/word/2010/wordml" w:rsidR="00313256" w:rsidRDefault="00785DF9" w14:paraId="2BAC4C1A" wp14:textId="77777777">
      <w:pPr>
        <w:rPr>
          <w:rFonts w:hint="eastAsia"/>
        </w:rPr>
      </w:pPr>
      <w:r>
        <w:t>Possible examples include Header, Hero, FeatureCard, FeatureTabs, TestimonialSlider, PricingCard, ContactForm, Footer, Button and SectionHeading. You are not required to</w:t>
      </w:r>
      <w:r>
        <w:t xml:space="preserve"> use these exact names.</w:t>
      </w:r>
    </w:p>
    <w:p xmlns:wp14="http://schemas.microsoft.com/office/word/2010/wordml" w:rsidR="00313256" w:rsidRDefault="00785DF9" w14:paraId="3505BA21" wp14:textId="77777777">
      <w:pPr>
        <w:pStyle w:val="Heading1"/>
      </w:pPr>
      <w:r>
        <w:t>10. Claude Role / Agent Requirement</w:t>
      </w:r>
    </w:p>
    <w:p xmlns:wp14="http://schemas.microsoft.com/office/word/2010/wordml" w:rsidR="00313256" w:rsidRDefault="00785DF9" w14:paraId="343CE4E0" wp14:textId="77777777">
      <w:pPr>
        <w:rPr>
          <w:rFonts w:hint="eastAsia"/>
        </w:rPr>
      </w:pPr>
      <w:r>
        <w:t>Create at least three clearly defined Claude roles or agents. The exact prompts are part of the assessment and should be written by you.</w:t>
      </w:r>
    </w:p>
    <w:tbl>
      <w:tblPr>
        <w:tblW w:w="0" w:type="auto"/>
        <w:jc w:val="center"/>
        <w:tblLook w:val="04A0" w:firstRow="1" w:lastRow="0" w:firstColumn="1" w:lastColumn="0" w:noHBand="0" w:noVBand="1"/>
      </w:tblPr>
      <w:tblGrid>
        <w:gridCol w:w="5040"/>
        <w:gridCol w:w="5040"/>
      </w:tblGrid>
      <w:tr xmlns:wp14="http://schemas.microsoft.com/office/word/2010/wordml" w:rsidR="00313256" w14:paraId="64F964B9" wp14:textId="77777777">
        <w:trPr>
          <w:tblHeader/>
          <w:jc w:val="center"/>
        </w:trPr>
        <w:tc>
          <w:tcPr>
            <w:tcW w:w="5040" w:type="dxa"/>
            <w:shd w:val="clear" w:color="auto" w:fill="2956F3"/>
          </w:tcPr>
          <w:p w:rsidR="00313256" w:rsidRDefault="00785DF9" w14:paraId="7810568A" wp14:textId="77777777">
            <w:pPr>
              <w:rPr>
                <w:rFonts w:hint="eastAsia"/>
              </w:rPr>
            </w:pPr>
            <w:r>
              <w:rPr>
                <w:b/>
                <w:color w:val="FFFFFF"/>
                <w:sz w:val="18"/>
              </w:rPr>
              <w:t>Role</w:t>
            </w:r>
          </w:p>
        </w:tc>
        <w:tc>
          <w:tcPr>
            <w:tcW w:w="5040" w:type="dxa"/>
            <w:shd w:val="clear" w:color="auto" w:fill="2956F3"/>
          </w:tcPr>
          <w:p w:rsidR="00313256" w:rsidRDefault="00785DF9" w14:paraId="0719A626" wp14:textId="77777777">
            <w:pPr>
              <w:rPr>
                <w:rFonts w:hint="eastAsia"/>
              </w:rPr>
            </w:pPr>
            <w:r>
              <w:rPr>
                <w:b/>
                <w:color w:val="FFFFFF"/>
                <w:sz w:val="18"/>
              </w:rPr>
              <w:t>Responsibility</w:t>
            </w:r>
          </w:p>
        </w:tc>
      </w:tr>
      <w:tr xmlns:wp14="http://schemas.microsoft.com/office/word/2010/wordml" w:rsidR="00313256" w14:paraId="7BC11C27"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66FB86B9" wp14:textId="77777777">
            <w:pPr>
              <w:rPr>
                <w:rFonts w:hint="eastAsia"/>
              </w:rPr>
            </w:pPr>
            <w:r>
              <w:rPr>
                <w:b/>
                <w:sz w:val="18"/>
              </w:rPr>
              <w:t>Project Planner</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64B1FFFD" wp14:textId="77777777">
            <w:pPr>
              <w:rPr>
                <w:rFonts w:hint="eastAsia"/>
              </w:rPr>
            </w:pPr>
            <w:r>
              <w:rPr>
                <w:sz w:val="18"/>
              </w:rPr>
              <w:t xml:space="preserve">Understand </w:t>
            </w:r>
            <w:r>
              <w:rPr>
                <w:sz w:val="18"/>
              </w:rPr>
              <w:t>requirements, review the Figma, break work into sections/components, identify reuse opportunities, define order of work and flag likely risks.</w:t>
            </w:r>
          </w:p>
        </w:tc>
      </w:tr>
      <w:tr xmlns:wp14="http://schemas.microsoft.com/office/word/2010/wordml" w:rsidR="00313256" w14:paraId="5EB691F0"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2BCA084E" wp14:textId="77777777">
            <w:pPr>
              <w:rPr>
                <w:rFonts w:hint="eastAsia"/>
              </w:rPr>
            </w:pPr>
            <w:r>
              <w:rPr>
                <w:b/>
                <w:sz w:val="18"/>
              </w:rPr>
              <w:t>Frontend Implementation Agent</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4FB83908" wp14:textId="77777777">
            <w:pPr>
              <w:rPr>
                <w:rFonts w:hint="eastAsia"/>
              </w:rPr>
            </w:pPr>
            <w:r>
              <w:rPr>
                <w:sz w:val="18"/>
              </w:rPr>
              <w:t>Help with React, TypeScript, Tailwind, responsive implementation, state, form vali</w:t>
            </w:r>
            <w:r>
              <w:rPr>
                <w:sz w:val="18"/>
              </w:rPr>
              <w:t>dation, interaction logic and debugging. Provide it relevant project context.</w:t>
            </w:r>
          </w:p>
        </w:tc>
      </w:tr>
      <w:tr xmlns:wp14="http://schemas.microsoft.com/office/word/2010/wordml" w:rsidR="00313256" w14:paraId="627BE562" wp14:textId="77777777">
        <w:trPr>
          <w:jc w:val="center"/>
        </w:trPr>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0313F61C" wp14:textId="77777777">
            <w:pPr>
              <w:rPr>
                <w:rFonts w:hint="eastAsia"/>
              </w:rPr>
            </w:pPr>
            <w:r>
              <w:rPr>
                <w:b/>
                <w:sz w:val="18"/>
              </w:rPr>
              <w:t>Reviewer / QA Agent</w:t>
            </w:r>
          </w:p>
        </w:tc>
        <w:tc>
          <w:tcPr>
            <w:tcW w:w="5040" w:type="dxa"/>
            <w:tcBorders>
              <w:top w:val="single" w:color="D9E0EC" w:sz="4" w:space="0"/>
              <w:left w:val="single" w:color="D9E0EC" w:sz="4" w:space="0"/>
              <w:bottom w:val="single" w:color="D9E0EC" w:sz="4" w:space="0"/>
              <w:right w:val="single" w:color="D9E0EC" w:sz="4" w:space="0"/>
            </w:tcBorders>
          </w:tcPr>
          <w:p w:rsidR="00313256" w:rsidRDefault="00785DF9" w14:paraId="79A1E698" wp14:textId="77777777">
            <w:pPr>
              <w:rPr>
                <w:rFonts w:hint="eastAsia"/>
              </w:rPr>
            </w:pPr>
            <w:r>
              <w:rPr>
                <w:sz w:val="18"/>
              </w:rPr>
              <w:t xml:space="preserve">After meaningful development, independently review responsiveness, accessibility, React structure, TypeScript, validation, interactions, maintainability and </w:t>
            </w:r>
            <w:r>
              <w:rPr>
                <w:sz w:val="18"/>
              </w:rPr>
              <w:t>obvious bugs.</w:t>
            </w:r>
          </w:p>
        </w:tc>
      </w:tr>
    </w:tbl>
    <w:p xmlns:wp14="http://schemas.microsoft.com/office/word/2010/wordml" w:rsidR="00313256" w:rsidRDefault="00313256" w14:paraId="0D0B940D" wp14:textId="77777777">
      <w:pPr>
        <w:rPr>
          <w:rFonts w:hint="eastAsia"/>
        </w:rPr>
      </w:pPr>
    </w:p>
    <w:tbl>
      <w:tblPr>
        <w:tblW w:w="0" w:type="auto"/>
        <w:tblLook w:val="04A0" w:firstRow="1" w:lastRow="0" w:firstColumn="1" w:lastColumn="0" w:noHBand="0" w:noVBand="1"/>
      </w:tblPr>
      <w:tblGrid>
        <w:gridCol w:w="10080"/>
      </w:tblGrid>
      <w:tr xmlns:wp14="http://schemas.microsoft.com/office/word/2010/wordml" w:rsidR="00313256" w14:paraId="28EA08FB" wp14:textId="77777777">
        <w:tc>
          <w:tcPr>
            <w:tcW w:w="10080" w:type="dxa"/>
            <w:tcBorders>
              <w:top w:val="single" w:color="D9E0EC" w:sz="4" w:space="0"/>
              <w:left w:val="single" w:color="2956F3" w:sz="18" w:space="0"/>
              <w:bottom w:val="single" w:color="D9E0EC" w:sz="4" w:space="0"/>
              <w:right w:val="single" w:color="D9E0EC" w:sz="4" w:space="0"/>
            </w:tcBorders>
            <w:shd w:val="clear" w:color="auto" w:fill="F4F7FF"/>
          </w:tcPr>
          <w:p w:rsidR="00313256" w:rsidRDefault="00785DF9" w14:paraId="02DC6C98" wp14:textId="77777777">
            <w:pPr>
              <w:rPr>
                <w:rFonts w:hint="eastAsia"/>
              </w:rPr>
            </w:pPr>
            <w:r>
              <w:rPr>
                <w:b/>
              </w:rPr>
              <w:t>Prompting Expectation</w:t>
            </w:r>
          </w:p>
          <w:p w:rsidR="00313256" w:rsidRDefault="00785DF9" w14:paraId="223C8B3C" wp14:textId="77777777">
            <w:pPr>
              <w:pStyle w:val="Callout"/>
              <w:rPr>
                <w:rFonts w:hint="eastAsia"/>
              </w:rPr>
            </w:pPr>
            <w:r>
              <w:t>Give Claude appropriate role, task, context, requirements and expected output when useful. Do not rely on repeated one-line prompts or a single huge prompt.</w:t>
            </w:r>
          </w:p>
        </w:tc>
      </w:tr>
    </w:tbl>
    <w:p xmlns:wp14="http://schemas.microsoft.com/office/word/2010/wordml" w:rsidR="00313256" w:rsidRDefault="00313256" w14:paraId="0E27B00A" wp14:textId="77777777">
      <w:pPr>
        <w:rPr>
          <w:rFonts w:hint="eastAsia"/>
        </w:rPr>
      </w:pPr>
    </w:p>
    <w:p xmlns:wp14="http://schemas.microsoft.com/office/word/2010/wordml" w:rsidR="00313256" w:rsidRDefault="00785DF9" w14:paraId="7BE3EB7C" wp14:textId="77777777">
      <w:pPr>
        <w:pStyle w:val="Heading1"/>
      </w:pPr>
      <w:r>
        <w:t>11. Debugging &amp; AI Verification</w:t>
      </w:r>
    </w:p>
    <w:p xmlns:wp14="http://schemas.microsoft.com/office/word/2010/wordml" w:rsidR="00313256" w:rsidRDefault="00785DF9" w14:paraId="525725C6" wp14:textId="77777777">
      <w:pPr>
        <w:rPr>
          <w:rFonts w:hint="eastAsia"/>
        </w:rPr>
      </w:pPr>
      <w:r>
        <w:t xml:space="preserve">Document at least one real </w:t>
      </w:r>
      <w:r>
        <w:t>issue encountered during development. Before asking Claude to fix it, identify the expected behaviour, actual behaviour and evidence you inspected (for example console output, component state, props, form state or browser layout).</w:t>
      </w:r>
    </w:p>
    <w:p xmlns:wp14="http://schemas.microsoft.com/office/word/2010/wordml" w:rsidR="00313256" w:rsidRDefault="00785DF9" w14:paraId="476BFBB6" wp14:textId="77777777">
      <w:pPr>
        <w:rPr>
          <w:rFonts w:hint="eastAsia"/>
        </w:rPr>
      </w:pPr>
      <w:r>
        <w:t xml:space="preserve">You must also include at </w:t>
      </w:r>
      <w:r>
        <w:t>least one real Claude recommendation that you rejected, corrected or modified because it was wrong, incomplete, unnecessary or not suitable for the project.</w:t>
      </w:r>
    </w:p>
    <w:p xmlns:wp14="http://schemas.microsoft.com/office/word/2010/wordml" w:rsidR="00313256" w:rsidRDefault="00785DF9" w14:paraId="0D7F01AE" wp14:textId="77777777">
      <w:pPr>
        <w:pStyle w:val="Heading1"/>
      </w:pPr>
      <w:r>
        <w:t>12. Testing</w:t>
      </w:r>
    </w:p>
    <w:p xmlns:wp14="http://schemas.microsoft.com/office/word/2010/wordml" w:rsidR="00313256" w:rsidRDefault="00785DF9" w14:paraId="5B5B9FE9" wp14:textId="77777777">
      <w:pPr>
        <w:rPr>
          <w:rFonts w:hint="eastAsia"/>
        </w:rPr>
      </w:pPr>
      <w:r>
        <w:t>Create at least three meaningful tests. Recommended coverage:</w:t>
      </w:r>
    </w:p>
    <w:p xmlns:wp14="http://schemas.microsoft.com/office/word/2010/wordml" w:rsidR="00313256" w:rsidRDefault="00785DF9" w14:paraId="013C3EE0" wp14:textId="77777777">
      <w:pPr>
        <w:pStyle w:val="ListBullet"/>
        <w:spacing w:after="50"/>
        <w:rPr>
          <w:rFonts w:hint="eastAsia"/>
        </w:rPr>
      </w:pPr>
      <w:r>
        <w:t>Invalid form cannot submi</w:t>
      </w:r>
      <w:r>
        <w:t>t.</w:t>
      </w:r>
    </w:p>
    <w:p xmlns:wp14="http://schemas.microsoft.com/office/word/2010/wordml" w:rsidR="00313256" w:rsidRDefault="00785DF9" w14:paraId="24BFC25A" wp14:textId="77777777">
      <w:pPr>
        <w:pStyle w:val="ListBullet"/>
        <w:spacing w:after="50"/>
        <w:rPr>
          <w:rFonts w:hint="eastAsia"/>
        </w:rPr>
      </w:pPr>
      <w:r>
        <w:t>Team Size 200+ displays and requires Preferred Demo Time.</w:t>
      </w:r>
    </w:p>
    <w:p xmlns:wp14="http://schemas.microsoft.com/office/word/2010/wordml" w:rsidR="00313256" w:rsidRDefault="00785DF9" w14:paraId="439B16A4" wp14:textId="77777777">
      <w:pPr>
        <w:pStyle w:val="ListBullet"/>
        <w:spacing w:after="50"/>
        <w:rPr>
          <w:rFonts w:hint="eastAsia"/>
        </w:rPr>
      </w:pPr>
      <w:r>
        <w:t>A functional interaction such as tabs changes the displayed content correctly.</w:t>
      </w:r>
    </w:p>
    <w:p xmlns:wp14="http://schemas.microsoft.com/office/word/2010/wordml" w:rsidR="00313256" w:rsidRDefault="00785DF9" w14:paraId="3F0A54B1" wp14:textId="77777777">
      <w:pPr>
        <w:pStyle w:val="Heading1"/>
      </w:pPr>
      <w:r>
        <w:t>13. Required Submission</w:t>
      </w:r>
    </w:p>
    <w:p xmlns:wp14="http://schemas.microsoft.com/office/word/2010/wordml" w:rsidR="00313256" w:rsidRDefault="00785DF9" w14:paraId="02634DD6" wp14:textId="77777777">
      <w:pPr>
        <w:pStyle w:val="ListBullet"/>
        <w:spacing w:after="50"/>
        <w:rPr>
          <w:rFonts w:hint="eastAsia"/>
        </w:rPr>
      </w:pPr>
      <w:r>
        <w:t>Source code / repository.</w:t>
      </w:r>
    </w:p>
    <w:p xmlns:wp14="http://schemas.microsoft.com/office/word/2010/wordml" w:rsidR="00313256" w:rsidRDefault="00785DF9" w14:paraId="4F7A74FB" wp14:textId="77777777">
      <w:pPr>
        <w:pStyle w:val="ListBullet"/>
        <w:spacing w:after="50"/>
        <w:rPr>
          <w:rFonts w:hint="eastAsia"/>
        </w:rPr>
      </w:pPr>
      <w:r>
        <w:t xml:space="preserve">README.md with setup, run/test commands, technology, component </w:t>
      </w:r>
      <w:r>
        <w:t>structure, key decisions and known limitations.</w:t>
      </w:r>
    </w:p>
    <w:p xmlns:wp14="http://schemas.microsoft.com/office/word/2010/wordml" w:rsidR="00313256" w:rsidRDefault="00785DF9" w14:paraId="10D3678A" wp14:textId="77777777">
      <w:pPr>
        <w:pStyle w:val="ListBullet"/>
        <w:spacing w:after="50"/>
        <w:rPr>
          <w:rFonts w:hint="eastAsia"/>
        </w:rPr>
      </w:pPr>
      <w:r>
        <w:t>AI-USAGE.md.</w:t>
      </w:r>
    </w:p>
    <w:p xmlns:wp14="http://schemas.microsoft.com/office/word/2010/wordml" w:rsidR="00313256" w:rsidRDefault="00785DF9" w14:paraId="476BFEED" wp14:textId="77777777">
      <w:pPr>
        <w:pStyle w:val="ListBullet"/>
        <w:spacing w:after="50"/>
        <w:rPr>
          <w:rFonts w:hint="eastAsia"/>
        </w:rPr>
      </w:pPr>
      <w:r>
        <w:t>Minimum three meaningful tests.</w:t>
      </w:r>
    </w:p>
    <w:p xmlns:wp14="http://schemas.microsoft.com/office/word/2010/wordml" w:rsidR="00313256" w:rsidRDefault="00785DF9" w14:paraId="6C1007D1" wp14:textId="77777777">
      <w:pPr>
        <w:pStyle w:val="Heading2"/>
      </w:pPr>
      <w:r>
        <w:t>AI-USAGE.md must include</w:t>
      </w:r>
    </w:p>
    <w:p xmlns:wp14="http://schemas.microsoft.com/office/word/2010/wordml" w:rsidR="00313256" w:rsidRDefault="00785DF9" w14:paraId="72EF3016" wp14:textId="77777777">
      <w:pPr>
        <w:pStyle w:val="ListBullet"/>
        <w:spacing w:after="50"/>
        <w:rPr>
          <w:rFonts w:hint="eastAsia"/>
        </w:rPr>
      </w:pPr>
      <w:r>
        <w:t>Agents/roles created, their responsibilities and initial prompts.</w:t>
      </w:r>
    </w:p>
    <w:p xmlns:wp14="http://schemas.microsoft.com/office/word/2010/wordml" w:rsidR="00313256" w:rsidRDefault="00785DF9" w14:paraId="174B2215" wp14:textId="77777777">
      <w:pPr>
        <w:pStyle w:val="ListBullet"/>
        <w:spacing w:after="50"/>
        <w:rPr>
          <w:rFonts w:hint="eastAsia"/>
        </w:rPr>
      </w:pPr>
      <w:r>
        <w:t>One strong prompt and why it worked.</w:t>
      </w:r>
    </w:p>
    <w:p xmlns:wp14="http://schemas.microsoft.com/office/word/2010/wordml" w:rsidR="00313256" w:rsidRDefault="00785DF9" w14:paraId="22A5DC70" wp14:textId="77777777">
      <w:pPr>
        <w:pStyle w:val="ListBullet"/>
        <w:spacing w:after="50"/>
        <w:rPr>
          <w:rFonts w:hint="eastAsia"/>
        </w:rPr>
      </w:pPr>
      <w:r>
        <w:t>One weak prompt and the improved ve</w:t>
      </w:r>
      <w:r>
        <w:t>rsion.</w:t>
      </w:r>
    </w:p>
    <w:p xmlns:wp14="http://schemas.microsoft.com/office/word/2010/wordml" w:rsidR="00313256" w:rsidRDefault="00785DF9" w14:paraId="741ED755" wp14:textId="77777777">
      <w:pPr>
        <w:pStyle w:val="ListBullet"/>
        <w:spacing w:after="50"/>
        <w:rPr>
          <w:rFonts w:hint="eastAsia"/>
        </w:rPr>
      </w:pPr>
      <w:r>
        <w:t>One Claude recommendation you rejected or modified and why.</w:t>
      </w:r>
    </w:p>
    <w:p xmlns:wp14="http://schemas.microsoft.com/office/word/2010/wordml" w:rsidR="00313256" w:rsidRDefault="00785DF9" w14:paraId="3FA0C662" wp14:textId="77777777">
      <w:pPr>
        <w:pStyle w:val="ListBullet"/>
        <w:spacing w:after="50"/>
        <w:rPr>
          <w:rFonts w:hint="eastAsia"/>
        </w:rPr>
      </w:pPr>
      <w:r>
        <w:t>One debugging example: problem, investigation, Claude prompt, fix and verification.</w:t>
      </w:r>
    </w:p>
    <w:p xmlns:wp14="http://schemas.microsoft.com/office/word/2010/wordml" w:rsidR="00313256" w:rsidRDefault="00785DF9" w14:paraId="0129DB97" wp14:textId="77777777">
      <w:pPr>
        <w:pStyle w:val="ListBullet"/>
        <w:spacing w:after="50"/>
        <w:rPr>
          <w:rFonts w:hint="eastAsia"/>
        </w:rPr>
      </w:pPr>
      <w:r>
        <w:t>Where Claude helped most.</w:t>
      </w:r>
    </w:p>
    <w:p xmlns:wp14="http://schemas.microsoft.com/office/word/2010/wordml" w:rsidR="00313256" w:rsidRDefault="00785DF9" w14:paraId="1E1D9585" wp14:textId="77777777">
      <w:pPr>
        <w:pStyle w:val="ListBullet"/>
        <w:spacing w:after="50"/>
        <w:rPr>
          <w:rFonts w:hint="eastAsia"/>
        </w:rPr>
      </w:pPr>
      <w:r>
        <w:t>At least one meaningful decision you made yourself.</w:t>
      </w:r>
    </w:p>
    <w:p xmlns:wp14="http://schemas.microsoft.com/office/word/2010/wordml" w:rsidR="00313256" w:rsidRDefault="00785DF9" w14:paraId="36AFFA65" wp14:textId="77777777">
      <w:pPr>
        <w:pStyle w:val="Heading1"/>
      </w:pPr>
      <w:r>
        <w:t>14. Time &amp; Priority</w:t>
      </w:r>
    </w:p>
    <w:p xmlns:wp14="http://schemas.microsoft.com/office/word/2010/wordml" w:rsidR="00313256" w:rsidRDefault="00785DF9" w14:paraId="11739AE3" wp14:textId="4DB09FA6">
      <w:pPr/>
      <w:r w:rsidR="2AA2FC27">
        <w:rPr/>
        <w:t>The tas</w:t>
      </w:r>
      <w:r w:rsidR="2AA2FC27">
        <w:rPr/>
        <w:t xml:space="preserve">k is intentionally larger than what many candidates will fully polish within four hours. Prioritize. A partially completed solution with strong structure, correct </w:t>
      </w:r>
      <w:r w:rsidR="2AA2FC27">
        <w:rPr/>
        <w:t>behavior</w:t>
      </w:r>
      <w:r w:rsidR="2AA2FC27">
        <w:rPr/>
        <w:t xml:space="preserve">, good </w:t>
      </w:r>
      <w:r w:rsidR="2AA2FC27">
        <w:rPr/>
        <w:t>UI</w:t>
      </w:r>
      <w:r w:rsidR="2AA2FC27">
        <w:rPr/>
        <w:t xml:space="preserve"> and verified work is better than a fully generated solution you cannot exp</w:t>
      </w:r>
      <w:r w:rsidR="2AA2FC27">
        <w:rPr/>
        <w:t>lain.</w:t>
      </w:r>
    </w:p>
    <w:p xmlns:wp14="http://schemas.microsoft.com/office/word/2010/wordml" w:rsidR="00313256" w:rsidRDefault="00785DF9" w14:paraId="60061E4C" wp14:textId="77777777">
      <w:pPr>
        <w:rPr>
          <w:rFonts w:hint="eastAsia"/>
        </w:rPr>
      </w:pPr>
      <w:r>
        <w:br w:type="page"/>
      </w:r>
    </w:p>
    <w:p xmlns:wp14="http://schemas.microsoft.com/office/word/2010/wordml" w:rsidR="00313256" w:rsidRDefault="00785DF9" w14:paraId="4ABA0ADA" wp14:textId="77777777">
      <w:pPr>
        <w:pStyle w:val="Heading1"/>
      </w:pPr>
      <w:r>
        <w:t>15. Final Candidate Checklist</w:t>
      </w:r>
    </w:p>
    <w:p xmlns:wp14="http://schemas.microsoft.com/office/word/2010/wordml" w:rsidR="00313256" w:rsidRDefault="00785DF9" w14:paraId="3E691664" wp14:textId="77777777">
      <w:pPr>
        <w:pStyle w:val="ListBullet"/>
        <w:spacing w:after="50"/>
        <w:rPr>
          <w:rFonts w:hint="eastAsia"/>
        </w:rPr>
      </w:pPr>
      <w:r>
        <w:t>Project runs without important console errors or React warnings.</w:t>
      </w:r>
    </w:p>
    <w:p xmlns:wp14="http://schemas.microsoft.com/office/word/2010/wordml" w:rsidR="00313256" w:rsidRDefault="00785DF9" w14:paraId="5382C15A" wp14:textId="77777777">
      <w:pPr>
        <w:pStyle w:val="ListBullet"/>
        <w:spacing w:after="50"/>
        <w:rPr>
          <w:rFonts w:hint="eastAsia"/>
        </w:rPr>
      </w:pPr>
      <w:r>
        <w:t>Desktop, tablet and mobile layouts are usable.</w:t>
      </w:r>
    </w:p>
    <w:p xmlns:wp14="http://schemas.microsoft.com/office/word/2010/wordml" w:rsidR="00313256" w:rsidRDefault="00785DF9" w14:paraId="4D0CFA1F" wp14:textId="77777777">
      <w:pPr>
        <w:pStyle w:val="ListBullet"/>
        <w:spacing w:after="50"/>
        <w:rPr>
          <w:rFonts w:hint="eastAsia"/>
        </w:rPr>
      </w:pPr>
      <w:r>
        <w:t>Mobile navigation works.</w:t>
      </w:r>
    </w:p>
    <w:p xmlns:wp14="http://schemas.microsoft.com/office/word/2010/wordml" w:rsidR="00313256" w:rsidRDefault="00785DF9" w14:paraId="75096797" wp14:textId="77777777">
      <w:pPr>
        <w:pStyle w:val="ListBullet"/>
        <w:spacing w:after="50"/>
        <w:rPr>
          <w:rFonts w:hint="eastAsia"/>
        </w:rPr>
      </w:pPr>
      <w:r>
        <w:t>Tabs work.</w:t>
      </w:r>
    </w:p>
    <w:p xmlns:wp14="http://schemas.microsoft.com/office/word/2010/wordml" w:rsidR="00313256" w:rsidRDefault="00785DF9" w14:paraId="7ACA654E" wp14:textId="77777777">
      <w:pPr>
        <w:pStyle w:val="ListBullet"/>
        <w:spacing w:after="50"/>
        <w:rPr>
          <w:rFonts w:hint="eastAsia"/>
        </w:rPr>
      </w:pPr>
      <w:r>
        <w:t>Testimonial slider works.</w:t>
      </w:r>
    </w:p>
    <w:p xmlns:wp14="http://schemas.microsoft.com/office/word/2010/wordml" w:rsidR="00313256" w:rsidRDefault="00785DF9" w14:paraId="421D1252" wp14:textId="77777777">
      <w:pPr>
        <w:pStyle w:val="ListBullet"/>
        <w:spacing w:after="50"/>
        <w:rPr>
          <w:rFonts w:hint="eastAsia"/>
        </w:rPr>
      </w:pPr>
      <w:r>
        <w:t xml:space="preserve">Pricing section is implemented according to </w:t>
      </w:r>
      <w:r>
        <w:t>the current requirement.</w:t>
      </w:r>
    </w:p>
    <w:p xmlns:wp14="http://schemas.microsoft.com/office/word/2010/wordml" w:rsidR="00313256" w:rsidRDefault="00785DF9" w14:paraId="03B7A284" wp14:textId="77777777">
      <w:pPr>
        <w:pStyle w:val="ListBullet"/>
        <w:spacing w:after="50"/>
        <w:rPr>
          <w:rFonts w:hint="eastAsia"/>
        </w:rPr>
      </w:pPr>
      <w:r>
        <w:t>Form validation and conditional field logic work.</w:t>
      </w:r>
    </w:p>
    <w:p xmlns:wp14="http://schemas.microsoft.com/office/word/2010/wordml" w:rsidR="00313256" w:rsidRDefault="00785DF9" w14:paraId="72553AB4" wp14:textId="77777777">
      <w:pPr>
        <w:pStyle w:val="ListBullet"/>
        <w:spacing w:after="50"/>
        <w:rPr>
          <w:rFonts w:hint="eastAsia"/>
        </w:rPr>
      </w:pPr>
      <w:r>
        <w:t>Duplicate form submission is prevented.</w:t>
      </w:r>
    </w:p>
    <w:p xmlns:wp14="http://schemas.microsoft.com/office/word/2010/wordml" w:rsidR="00313256" w:rsidRDefault="00785DF9" w14:paraId="55E8E35A" wp14:textId="77777777">
      <w:pPr>
        <w:pStyle w:val="ListBullet"/>
        <w:spacing w:after="50"/>
        <w:rPr>
          <w:rFonts w:hint="eastAsia"/>
        </w:rPr>
      </w:pPr>
      <w:r>
        <w:t>Success state works.</w:t>
      </w:r>
    </w:p>
    <w:p xmlns:wp14="http://schemas.microsoft.com/office/word/2010/wordml" w:rsidR="00313256" w:rsidRDefault="00785DF9" w14:paraId="50E26C10" wp14:textId="77777777">
      <w:pPr>
        <w:pStyle w:val="ListBullet"/>
        <w:spacing w:after="50"/>
        <w:rPr>
          <w:rFonts w:hint="eastAsia"/>
        </w:rPr>
      </w:pPr>
      <w:r>
        <w:t>Keyboard/focus behaviour is reasonable.</w:t>
      </w:r>
    </w:p>
    <w:p xmlns:wp14="http://schemas.microsoft.com/office/word/2010/wordml" w:rsidR="00313256" w:rsidRDefault="00785DF9" w14:paraId="371E1AA1" wp14:textId="77777777">
      <w:pPr>
        <w:pStyle w:val="ListBullet"/>
        <w:spacing w:after="50"/>
        <w:rPr>
          <w:rFonts w:hint="eastAsia"/>
        </w:rPr>
      </w:pPr>
      <w:r>
        <w:t>Tests run.</w:t>
      </w:r>
    </w:p>
    <w:p xmlns:wp14="http://schemas.microsoft.com/office/word/2010/wordml" w:rsidR="00313256" w:rsidRDefault="00785DF9" w14:paraId="1F714E71" wp14:textId="77777777">
      <w:pPr>
        <w:pStyle w:val="ListBullet"/>
        <w:spacing w:after="50"/>
        <w:rPr>
          <w:rFonts w:hint="eastAsia"/>
        </w:rPr>
      </w:pPr>
      <w:r>
        <w:t>README and AI-USAGE.md are accurate.</w:t>
      </w:r>
    </w:p>
    <w:tbl>
      <w:tblPr>
        <w:tblW w:w="0" w:type="auto"/>
        <w:tblLook w:val="04A0" w:firstRow="1" w:lastRow="0" w:firstColumn="1" w:lastColumn="0" w:noHBand="0" w:noVBand="1"/>
      </w:tblPr>
      <w:tblGrid>
        <w:gridCol w:w="10080"/>
      </w:tblGrid>
      <w:tr xmlns:wp14="http://schemas.microsoft.com/office/word/2010/wordml" w:rsidR="00313256" w14:paraId="6D37C312" wp14:textId="77777777">
        <w:tc>
          <w:tcPr>
            <w:tcW w:w="10080" w:type="dxa"/>
            <w:tcBorders>
              <w:top w:val="single" w:color="D9E0EC" w:sz="4" w:space="0"/>
              <w:left w:val="single" w:color="2956F3" w:sz="18" w:space="0"/>
              <w:bottom w:val="single" w:color="D9E0EC" w:sz="4" w:space="0"/>
              <w:right w:val="single" w:color="D9E0EC" w:sz="4" w:space="0"/>
            </w:tcBorders>
            <w:shd w:val="clear" w:color="auto" w:fill="F4F7FF"/>
          </w:tcPr>
          <w:p w:rsidR="00313256" w:rsidRDefault="00785DF9" w14:paraId="175E8633" wp14:textId="77777777">
            <w:pPr>
              <w:rPr>
                <w:rFonts w:hint="eastAsia"/>
              </w:rPr>
            </w:pPr>
            <w:r>
              <w:rPr>
                <w:b/>
              </w:rPr>
              <w:t>Final Rule</w:t>
            </w:r>
          </w:p>
          <w:p w:rsidR="00313256" w:rsidRDefault="00785DF9" w14:paraId="4688158A" wp14:textId="77777777">
            <w:pPr>
              <w:pStyle w:val="Callout"/>
              <w:rPr>
                <w:rFonts w:hint="eastAsia"/>
              </w:rPr>
            </w:pPr>
            <w:r>
              <w:t>Do not rely on Claude</w:t>
            </w:r>
            <w:r>
              <w:t xml:space="preserve"> telling you that the application is correct. Run it, inspect it and verify the behaviour yourself.</w:t>
            </w:r>
          </w:p>
        </w:tc>
      </w:tr>
    </w:tbl>
    <w:p xmlns:wp14="http://schemas.microsoft.com/office/word/2010/wordml" w:rsidR="00313256" w:rsidRDefault="00313256" w14:paraId="44EAFD9C" wp14:textId="77777777">
      <w:pPr>
        <w:rPr>
          <w:rFonts w:hint="eastAsia"/>
        </w:rPr>
      </w:pPr>
    </w:p>
    <w:sectPr w:rsidR="00313256" w:rsidSect="00034616">
      <w:headerReference w:type="default" r:id="rId8"/>
      <w:footerReference w:type="default" r:id="rId9"/>
      <w:pgSz w:w="12240" w:h="15840" w:orient="portrait"/>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785DF9" w:rsidRDefault="00785DF9" w14:paraId="4B94D5A5" wp14:textId="77777777">
      <w:pPr>
        <w:spacing w:after="0" w:line="240" w:lineRule="auto"/>
        <w:rPr>
          <w:rFonts w:hint="eastAsia"/>
        </w:rPr>
      </w:pPr>
      <w:r>
        <w:separator/>
      </w:r>
    </w:p>
  </w:endnote>
  <w:endnote w:type="continuationSeparator" w:id="0">
    <w:p xmlns:wp14="http://schemas.microsoft.com/office/word/2010/wordml" w:rsidR="00785DF9" w:rsidRDefault="00785DF9" w14:paraId="3DEEC669" wp14:textId="7777777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313256" w:rsidRDefault="00785DF9" w14:paraId="4FC15311" wp14:textId="77777777">
    <w:pPr>
      <w:pStyle w:val="Footer"/>
      <w:jc w:val="center"/>
      <w:rPr>
        <w:rFonts w:hint="eastAsia"/>
      </w:rPr>
    </w:pPr>
    <w:r>
      <w:rPr>
        <w:color w:val="5B6475"/>
        <w:sz w:val="16"/>
      </w:rPr>
      <w:t>Claude AI-Assisted Frontend Assessment  |  FlowPilot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785DF9" w:rsidRDefault="00785DF9" w14:paraId="3656B9AB" wp14:textId="77777777">
      <w:pPr>
        <w:spacing w:after="0" w:line="240" w:lineRule="auto"/>
        <w:rPr>
          <w:rFonts w:hint="eastAsia"/>
        </w:rPr>
      </w:pPr>
      <w:r>
        <w:separator/>
      </w:r>
    </w:p>
  </w:footnote>
  <w:footnote w:type="continuationSeparator" w:id="0">
    <w:p xmlns:wp14="http://schemas.microsoft.com/office/word/2010/wordml" w:rsidR="00785DF9" w:rsidRDefault="00785DF9" w14:paraId="45FB0818" wp14:textId="7777777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313256" w:rsidRDefault="00785DF9" w14:paraId="4D7D2F05" wp14:textId="77777777">
    <w:pPr>
      <w:pStyle w:val="Header"/>
      <w:jc w:val="right"/>
      <w:rPr>
        <w:rFonts w:hint="eastAsia"/>
      </w:rPr>
    </w:pPr>
    <w:r>
      <w:rPr>
        <w:b/>
        <w:color w:val="2956F3"/>
        <w:sz w:val="17"/>
      </w:rPr>
      <w:t>CANDIDATE COPY</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view w:val="web"/>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13256"/>
    <w:rsid w:val="00326F90"/>
    <w:rsid w:val="006F2E52"/>
    <w:rsid w:val="00785DF9"/>
    <w:rsid w:val="00AA1D8D"/>
    <w:rsid w:val="00B47730"/>
    <w:rsid w:val="00CB0664"/>
    <w:rsid w:val="00FC693F"/>
    <w:rsid w:val="2AA2FC27"/>
    <w:rsid w:val="316108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99281F"/>
  <w14:defaultImageDpi w14:val="300"/>
  <w15:docId w15:val="{2BD97975-0C39-499A-B27D-495F816DB7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spacing w:after="100" w:line="259" w:lineRule="auto"/>
    </w:pPr>
    <w:rPr>
      <w:rFonts w:ascii="Aptos" w:hAnsi="Aptos"/>
      <w:color w:val="111827"/>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hAnsiTheme="majorHAnsi" w:eastAsiaTheme="majorEastAsia"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hAnsiTheme="majorHAnsi" w:eastAsiaTheme="majorEastAsia" w:cstheme="majorBidi"/>
      <w:b/>
      <w:bCs/>
      <w:color w:val="2956F3"/>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hAnsiTheme="majorHAnsi" w:eastAsiaTheme="majorEastAsia"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160" w:line="240" w:lineRule="auto"/>
      <w:contextualSpacing/>
    </w:pPr>
    <w:rPr>
      <w:rFonts w:asciiTheme="majorHAnsi" w:hAnsiTheme="majorHAnsi" w:eastAsiaTheme="majorEastAsia" w:cstheme="majorBidi"/>
      <w:b/>
      <w:spacing w:val="5"/>
      <w:kern w:val="28"/>
      <w:sz w:val="5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allout" w:customStyle="1">
    <w:name w:val="Callout"/>
    <w:pPr>
      <w:spacing w:before="120" w:after="160"/>
      <w:ind w:left="173" w:right="173"/>
    </w:pPr>
    <w:rPr>
      <w:rFonts w:ascii="Aptos" w:hAnsi="Aptos"/>
      <w:color w:val="111827"/>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392928-513E-4241-8CE5-133A87E8798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4</revision>
  <dcterms:created xsi:type="dcterms:W3CDTF">2013-12-23T23:15:00.0000000Z</dcterms:created>
  <dcterms:modified xsi:type="dcterms:W3CDTF">2026-10-19T10:04:29.1726380Z</dcterms:modified>
  <category/>
</coreProperties>
</file>